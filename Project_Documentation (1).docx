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ED79" w14:textId="77777777" w:rsidR="00B7586A" w:rsidRDefault="00EE332C">
      <w:pPr>
        <w:jc w:val="center"/>
      </w:pPr>
      <w:r>
        <w:rPr>
          <w:b/>
          <w:sz w:val="36"/>
        </w:rPr>
        <w:t>STUDENT PERFORMANCE ANALYTICS SYSTEM</w:t>
      </w:r>
    </w:p>
    <w:p w14:paraId="11E0F5DB" w14:textId="5170BBAD" w:rsidR="00B7586A" w:rsidRPr="007D3021" w:rsidRDefault="00FD3422">
      <w:pPr>
        <w:jc w:val="center"/>
        <w:rPr>
          <w:sz w:val="28"/>
          <w:szCs w:val="28"/>
        </w:rPr>
      </w:pPr>
      <w:r w:rsidRPr="00FD3422">
        <w:rPr>
          <w:i/>
          <w:sz w:val="28"/>
          <w:szCs w:val="28"/>
        </w:rPr>
        <w:t>AI Agentic Development &amp; LLM Setup</w:t>
      </w:r>
      <w:r w:rsidR="00EE332C" w:rsidRPr="007D3021">
        <w:rPr>
          <w:i/>
          <w:sz w:val="28"/>
          <w:szCs w:val="28"/>
        </w:rPr>
        <w:t>—Project Documentation</w:t>
      </w:r>
    </w:p>
    <w:p w14:paraId="7E447D30" w14:textId="19891AF6" w:rsidR="00B7586A" w:rsidRPr="007D3021" w:rsidRDefault="00EE332C">
      <w:pPr>
        <w:rPr>
          <w:sz w:val="28"/>
          <w:szCs w:val="28"/>
        </w:rPr>
      </w:pPr>
      <w:r w:rsidRPr="007D3021">
        <w:rPr>
          <w:sz w:val="28"/>
          <w:szCs w:val="28"/>
        </w:rPr>
        <w:t xml:space="preserve">Student Name: </w:t>
      </w:r>
      <w:r w:rsidR="007D3021" w:rsidRPr="007D3021">
        <w:rPr>
          <w:sz w:val="28"/>
          <w:szCs w:val="28"/>
        </w:rPr>
        <w:t xml:space="preserve">  </w:t>
      </w:r>
      <w:r w:rsidR="007D3021" w:rsidRPr="00A817C7">
        <w:rPr>
          <w:sz w:val="28"/>
          <w:szCs w:val="28"/>
          <w:u w:val="single"/>
        </w:rPr>
        <w:t>Medha S Upadhya.</w:t>
      </w:r>
    </w:p>
    <w:p w14:paraId="69D89FD7" w14:textId="60FD6BE0" w:rsidR="00B7586A" w:rsidRPr="00A817C7" w:rsidRDefault="00EE332C">
      <w:pPr>
        <w:rPr>
          <w:sz w:val="28"/>
          <w:szCs w:val="28"/>
          <w:u w:val="single"/>
        </w:rPr>
      </w:pPr>
      <w:proofErr w:type="gramStart"/>
      <w:r w:rsidRPr="007D3021">
        <w:rPr>
          <w:sz w:val="28"/>
          <w:szCs w:val="28"/>
        </w:rPr>
        <w:t xml:space="preserve">Course </w:t>
      </w:r>
      <w:r w:rsidRPr="00A817C7">
        <w:rPr>
          <w:sz w:val="28"/>
          <w:szCs w:val="28"/>
          <w:u w:val="single"/>
        </w:rPr>
        <w:t>:</w:t>
      </w:r>
      <w:proofErr w:type="gramEnd"/>
      <w:r w:rsidRPr="00A817C7">
        <w:rPr>
          <w:sz w:val="28"/>
          <w:szCs w:val="28"/>
          <w:u w:val="single"/>
        </w:rPr>
        <w:t xml:space="preserve"> EWB Software Training Institute Pvt. Ltd. — </w:t>
      </w:r>
      <w:r w:rsidR="00FD3422" w:rsidRPr="00FD3422">
        <w:rPr>
          <w:sz w:val="28"/>
          <w:szCs w:val="28"/>
          <w:u w:val="single"/>
        </w:rPr>
        <w:t>AI Agentic Development &amp; LLM Setup</w:t>
      </w:r>
    </w:p>
    <w:p w14:paraId="3678E9DA" w14:textId="62EEE6DC" w:rsidR="00B7586A" w:rsidRPr="00A817C7" w:rsidRDefault="00EE332C">
      <w:pPr>
        <w:rPr>
          <w:sz w:val="28"/>
          <w:szCs w:val="28"/>
        </w:rPr>
      </w:pPr>
      <w:r w:rsidRPr="00A817C7">
        <w:rPr>
          <w:sz w:val="28"/>
          <w:szCs w:val="28"/>
        </w:rPr>
        <w:t xml:space="preserve">Submission Date: </w:t>
      </w:r>
      <w:r w:rsidR="00A817C7" w:rsidRPr="00A817C7">
        <w:rPr>
          <w:sz w:val="28"/>
          <w:szCs w:val="28"/>
        </w:rPr>
        <w:t>2</w:t>
      </w:r>
      <w:r w:rsidR="00FD3422">
        <w:rPr>
          <w:sz w:val="28"/>
          <w:szCs w:val="28"/>
        </w:rPr>
        <w:t>6</w:t>
      </w:r>
      <w:r w:rsidR="00A817C7" w:rsidRPr="00A817C7">
        <w:rPr>
          <w:sz w:val="28"/>
          <w:szCs w:val="28"/>
        </w:rPr>
        <w:t>-10-2026</w:t>
      </w:r>
    </w:p>
    <w:p w14:paraId="57B01581" w14:textId="741AEDC3" w:rsidR="00B7586A" w:rsidRPr="0037061D" w:rsidRDefault="00EE332C">
      <w:pPr>
        <w:pStyle w:val="Heading1"/>
        <w:rPr>
          <w:sz w:val="32"/>
          <w:szCs w:val="32"/>
        </w:rPr>
      </w:pPr>
      <w:r w:rsidRPr="0037061D">
        <w:rPr>
          <w:sz w:val="32"/>
          <w:szCs w:val="32"/>
        </w:rPr>
        <w:t>Project Title</w:t>
      </w:r>
    </w:p>
    <w:p w14:paraId="5F444DE2" w14:textId="77777777" w:rsidR="00FD3422" w:rsidRPr="00FD3422" w:rsidRDefault="00FD3422" w:rsidP="00FD3422">
      <w:pPr>
        <w:rPr>
          <w:lang w:val="en-IN"/>
        </w:rPr>
      </w:pPr>
      <w:r w:rsidRPr="00FD3422">
        <w:rPr>
          <w:lang w:val="en-IN"/>
        </w:rPr>
        <w:t>Students Database CRUD Application</w:t>
      </w:r>
    </w:p>
    <w:p w14:paraId="1E42FDA8" w14:textId="04056D72" w:rsidR="0037061D" w:rsidRDefault="0037061D" w:rsidP="0037061D">
      <w:pPr>
        <w:rPr>
          <w:sz w:val="24"/>
          <w:szCs w:val="24"/>
          <w:lang w:val="en-IN"/>
        </w:rPr>
      </w:pPr>
    </w:p>
    <w:p w14:paraId="4087DCE6" w14:textId="350A9D9A" w:rsidR="00B7586A" w:rsidRPr="0037061D" w:rsidRDefault="00EE332C" w:rsidP="0037061D">
      <w:pPr>
        <w:pStyle w:val="Heading2"/>
        <w:rPr>
          <w:sz w:val="32"/>
          <w:szCs w:val="32"/>
        </w:rPr>
      </w:pPr>
      <w:r w:rsidRPr="0037061D">
        <w:rPr>
          <w:sz w:val="32"/>
          <w:szCs w:val="32"/>
        </w:rPr>
        <w:t>Objective</w:t>
      </w:r>
    </w:p>
    <w:p w14:paraId="569B40B5" w14:textId="77777777" w:rsidR="00FD3422" w:rsidRPr="00FD3422" w:rsidRDefault="00FD3422" w:rsidP="00FD3422">
      <w:pPr>
        <w:rPr>
          <w:sz w:val="24"/>
          <w:szCs w:val="24"/>
          <w:lang w:val="en-IN"/>
        </w:rPr>
      </w:pPr>
      <w:r w:rsidRPr="00FD3422">
        <w:rPr>
          <w:sz w:val="24"/>
          <w:szCs w:val="24"/>
          <w:lang w:val="en-IN"/>
        </w:rPr>
        <w:t>The main objective of this project is to develop a backend application that manages student records efficiently using Create, Read, Update, and Delete (CRUD) operations.</w:t>
      </w:r>
    </w:p>
    <w:p w14:paraId="1D0E3A6B" w14:textId="77777777" w:rsidR="00FD3422" w:rsidRPr="00FD3422" w:rsidRDefault="00FD3422" w:rsidP="00FD3422">
      <w:pPr>
        <w:rPr>
          <w:sz w:val="24"/>
          <w:szCs w:val="24"/>
          <w:lang w:val="en-IN"/>
        </w:rPr>
      </w:pPr>
      <w:r w:rsidRPr="00FD3422">
        <w:rPr>
          <w:sz w:val="24"/>
          <w:szCs w:val="24"/>
          <w:lang w:val="en-IN"/>
        </w:rPr>
        <w:t>Manual management of student information can make it difficult to maintain, retrieve, and update records consistently. This project provides an API-based solution for handling student data in a structured database.</w:t>
      </w:r>
    </w:p>
    <w:p w14:paraId="2D39BF82" w14:textId="77777777" w:rsidR="00FD3422" w:rsidRPr="00FD3422" w:rsidRDefault="00FD3422" w:rsidP="00FD3422">
      <w:pPr>
        <w:rPr>
          <w:sz w:val="24"/>
          <w:szCs w:val="24"/>
          <w:lang w:val="en-IN"/>
        </w:rPr>
      </w:pPr>
      <w:r w:rsidRPr="00FD3422">
        <w:rPr>
          <w:sz w:val="24"/>
          <w:szCs w:val="24"/>
          <w:lang w:val="en-IN"/>
        </w:rPr>
        <w:t>The main objectives are:</w:t>
      </w:r>
    </w:p>
    <w:p w14:paraId="1B74A915" w14:textId="77777777" w:rsidR="00FD3422" w:rsidRPr="00FD3422" w:rsidRDefault="00FD3422" w:rsidP="00FD3422">
      <w:pPr>
        <w:pStyle w:val="ListParagraph"/>
        <w:numPr>
          <w:ilvl w:val="0"/>
          <w:numId w:val="18"/>
        </w:numPr>
        <w:rPr>
          <w:sz w:val="24"/>
          <w:szCs w:val="24"/>
          <w:lang w:val="en-IN"/>
        </w:rPr>
      </w:pPr>
      <w:r w:rsidRPr="00FD3422">
        <w:rPr>
          <w:sz w:val="24"/>
          <w:szCs w:val="24"/>
          <w:lang w:val="en-IN"/>
        </w:rPr>
        <w:t xml:space="preserve">To develop a REST API using </w:t>
      </w:r>
      <w:proofErr w:type="spellStart"/>
      <w:r w:rsidRPr="00FD3422">
        <w:rPr>
          <w:sz w:val="24"/>
          <w:szCs w:val="24"/>
          <w:lang w:val="en-IN"/>
        </w:rPr>
        <w:t>FastAPI</w:t>
      </w:r>
      <w:proofErr w:type="spellEnd"/>
      <w:r w:rsidRPr="00FD3422">
        <w:rPr>
          <w:sz w:val="24"/>
          <w:szCs w:val="24"/>
          <w:lang w:val="en-IN"/>
        </w:rPr>
        <w:t>.</w:t>
      </w:r>
    </w:p>
    <w:p w14:paraId="65874FB6" w14:textId="77777777" w:rsidR="00FD3422" w:rsidRPr="00FD3422" w:rsidRDefault="00FD3422" w:rsidP="00FD3422">
      <w:pPr>
        <w:pStyle w:val="ListParagraph"/>
        <w:numPr>
          <w:ilvl w:val="0"/>
          <w:numId w:val="18"/>
        </w:numPr>
        <w:rPr>
          <w:sz w:val="24"/>
          <w:szCs w:val="24"/>
          <w:lang w:val="en-IN"/>
        </w:rPr>
      </w:pPr>
      <w:r w:rsidRPr="00FD3422">
        <w:rPr>
          <w:sz w:val="24"/>
          <w:szCs w:val="24"/>
          <w:lang w:val="en-IN"/>
        </w:rPr>
        <w:t>To store student information persistently using SQLite.</w:t>
      </w:r>
    </w:p>
    <w:p w14:paraId="1309E518" w14:textId="77777777" w:rsidR="00FD3422" w:rsidRPr="00FD3422" w:rsidRDefault="00FD3422" w:rsidP="00FD3422">
      <w:pPr>
        <w:pStyle w:val="ListParagraph"/>
        <w:numPr>
          <w:ilvl w:val="0"/>
          <w:numId w:val="18"/>
        </w:numPr>
        <w:rPr>
          <w:sz w:val="24"/>
          <w:szCs w:val="24"/>
          <w:lang w:val="en-IN"/>
        </w:rPr>
      </w:pPr>
      <w:r w:rsidRPr="00FD3422">
        <w:rPr>
          <w:sz w:val="24"/>
          <w:szCs w:val="24"/>
          <w:lang w:val="en-IN"/>
        </w:rPr>
        <w:t>To implement all four CRUD operations.</w:t>
      </w:r>
    </w:p>
    <w:p w14:paraId="7DA67360" w14:textId="77777777" w:rsidR="00FD3422" w:rsidRPr="00FD3422" w:rsidRDefault="00FD3422" w:rsidP="00FD3422">
      <w:pPr>
        <w:pStyle w:val="ListParagraph"/>
        <w:numPr>
          <w:ilvl w:val="0"/>
          <w:numId w:val="18"/>
        </w:numPr>
        <w:rPr>
          <w:sz w:val="24"/>
          <w:szCs w:val="24"/>
          <w:lang w:val="en-IN"/>
        </w:rPr>
      </w:pPr>
      <w:r w:rsidRPr="00FD3422">
        <w:rPr>
          <w:sz w:val="24"/>
          <w:szCs w:val="24"/>
          <w:lang w:val="en-IN"/>
        </w:rPr>
        <w:t>To validate incoming student data.</w:t>
      </w:r>
    </w:p>
    <w:p w14:paraId="75A529C6" w14:textId="77777777" w:rsidR="00FD3422" w:rsidRPr="00FD3422" w:rsidRDefault="00FD3422" w:rsidP="00FD3422">
      <w:pPr>
        <w:pStyle w:val="ListParagraph"/>
        <w:numPr>
          <w:ilvl w:val="0"/>
          <w:numId w:val="18"/>
        </w:numPr>
        <w:rPr>
          <w:sz w:val="24"/>
          <w:szCs w:val="24"/>
          <w:lang w:val="en-IN"/>
        </w:rPr>
      </w:pPr>
      <w:r w:rsidRPr="00FD3422">
        <w:rPr>
          <w:sz w:val="24"/>
          <w:szCs w:val="24"/>
          <w:lang w:val="en-IN"/>
        </w:rPr>
        <w:t>To retrieve individual student records and handle missing records.</w:t>
      </w:r>
    </w:p>
    <w:p w14:paraId="5C409387" w14:textId="77777777" w:rsidR="00FD3422" w:rsidRPr="00FD3422" w:rsidRDefault="00FD3422" w:rsidP="00FD3422">
      <w:pPr>
        <w:pStyle w:val="ListParagraph"/>
        <w:numPr>
          <w:ilvl w:val="0"/>
          <w:numId w:val="18"/>
        </w:numPr>
        <w:rPr>
          <w:sz w:val="24"/>
          <w:szCs w:val="24"/>
          <w:lang w:val="en-IN"/>
        </w:rPr>
      </w:pPr>
      <w:r w:rsidRPr="00FD3422">
        <w:rPr>
          <w:sz w:val="24"/>
          <w:szCs w:val="24"/>
          <w:lang w:val="en-IN"/>
        </w:rPr>
        <w:t>To test API functionality through Swagger UI and automated tests.</w:t>
      </w:r>
    </w:p>
    <w:p w14:paraId="39C10233" w14:textId="77777777" w:rsidR="00C0766D" w:rsidRDefault="00C0766D" w:rsidP="00D61679">
      <w:pPr>
        <w:rPr>
          <w:sz w:val="24"/>
          <w:szCs w:val="24"/>
          <w:lang w:val="en-IN"/>
        </w:rPr>
      </w:pPr>
    </w:p>
    <w:p w14:paraId="1D89BBF1" w14:textId="558DBE2C" w:rsidR="00B7586A" w:rsidRPr="00694BDF" w:rsidRDefault="00EE332C" w:rsidP="00694BDF">
      <w:pPr>
        <w:pStyle w:val="Heading1"/>
        <w:rPr>
          <w:sz w:val="32"/>
          <w:szCs w:val="32"/>
        </w:rPr>
      </w:pPr>
      <w:r w:rsidRPr="00694BDF">
        <w:rPr>
          <w:sz w:val="32"/>
          <w:szCs w:val="32"/>
        </w:rPr>
        <w:t>Technologies Used</w:t>
      </w:r>
    </w:p>
    <w:p w14:paraId="31D7B215" w14:textId="77777777" w:rsidR="00FD3422" w:rsidRDefault="00FD3422" w:rsidP="00FD3422">
      <w:pPr>
        <w:rPr>
          <w:lang w:val="en-IN"/>
        </w:rPr>
      </w:pPr>
      <w:r w:rsidRPr="00FD3422">
        <w:rPr>
          <w:lang w:val="en-IN"/>
        </w:rPr>
        <w:t>The project uses the following technologies and tools:</w:t>
      </w:r>
    </w:p>
    <w:tbl>
      <w:tblPr>
        <w:tblStyle w:val="PlainTable1"/>
        <w:tblW w:w="8615" w:type="dxa"/>
        <w:tblLook w:val="04A0" w:firstRow="1" w:lastRow="0" w:firstColumn="1" w:lastColumn="0" w:noHBand="0" w:noVBand="1"/>
      </w:tblPr>
      <w:tblGrid>
        <w:gridCol w:w="2976"/>
        <w:gridCol w:w="5639"/>
      </w:tblGrid>
      <w:tr w:rsidR="00FD3422" w:rsidRPr="00FD3422" w14:paraId="26592193" w14:textId="77777777" w:rsidTr="00FD3422">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25347C0F" w14:textId="77777777" w:rsidR="00FD3422" w:rsidRPr="00FD3422" w:rsidRDefault="00FD3422" w:rsidP="00FD3422">
            <w:pPr>
              <w:rPr>
                <w:b w:val="0"/>
                <w:bCs w:val="0"/>
                <w:lang w:val="en-IN"/>
              </w:rPr>
            </w:pPr>
            <w:r w:rsidRPr="00FD3422">
              <w:rPr>
                <w:b w:val="0"/>
                <w:bCs w:val="0"/>
                <w:lang w:val="en-IN"/>
              </w:rPr>
              <w:t>Technology</w:t>
            </w:r>
          </w:p>
        </w:tc>
        <w:tc>
          <w:tcPr>
            <w:tcW w:w="0" w:type="auto"/>
            <w:hideMark/>
          </w:tcPr>
          <w:p w14:paraId="698820A4" w14:textId="77777777" w:rsidR="00FD3422" w:rsidRPr="00FD3422" w:rsidRDefault="00FD3422" w:rsidP="00FD3422">
            <w:pPr>
              <w:cnfStyle w:val="100000000000" w:firstRow="1" w:lastRow="0" w:firstColumn="0" w:lastColumn="0" w:oddVBand="0" w:evenVBand="0" w:oddHBand="0" w:evenHBand="0" w:firstRowFirstColumn="0" w:firstRowLastColumn="0" w:lastRowFirstColumn="0" w:lastRowLastColumn="0"/>
              <w:rPr>
                <w:b w:val="0"/>
                <w:bCs w:val="0"/>
                <w:lang w:val="en-IN"/>
              </w:rPr>
            </w:pPr>
            <w:r w:rsidRPr="00FD3422">
              <w:rPr>
                <w:b w:val="0"/>
                <w:bCs w:val="0"/>
                <w:lang w:val="en-IN"/>
              </w:rPr>
              <w:t>Purpose</w:t>
            </w:r>
          </w:p>
        </w:tc>
      </w:tr>
      <w:tr w:rsidR="00FD3422" w:rsidRPr="00FD3422" w14:paraId="32C75D3C" w14:textId="77777777" w:rsidTr="00FD342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4469D0C1" w14:textId="77777777" w:rsidR="00FD3422" w:rsidRPr="00FD3422" w:rsidRDefault="00FD3422" w:rsidP="00FD3422">
            <w:pPr>
              <w:rPr>
                <w:b w:val="0"/>
                <w:bCs w:val="0"/>
                <w:lang w:val="en-IN"/>
              </w:rPr>
            </w:pPr>
            <w:r w:rsidRPr="00FD3422">
              <w:rPr>
                <w:b w:val="0"/>
                <w:bCs w:val="0"/>
                <w:lang w:val="en-IN"/>
              </w:rPr>
              <w:t>Python</w:t>
            </w:r>
          </w:p>
        </w:tc>
        <w:tc>
          <w:tcPr>
            <w:tcW w:w="0" w:type="auto"/>
            <w:hideMark/>
          </w:tcPr>
          <w:p w14:paraId="2A7A597A" w14:textId="77777777" w:rsidR="00FD3422" w:rsidRPr="00FD3422" w:rsidRDefault="00FD3422" w:rsidP="00FD3422">
            <w:pPr>
              <w:cnfStyle w:val="000000100000" w:firstRow="0" w:lastRow="0" w:firstColumn="0" w:lastColumn="0" w:oddVBand="0" w:evenVBand="0" w:oddHBand="1" w:evenHBand="0" w:firstRowFirstColumn="0" w:firstRowLastColumn="0" w:lastRowFirstColumn="0" w:lastRowLastColumn="0"/>
              <w:rPr>
                <w:lang w:val="en-IN"/>
              </w:rPr>
            </w:pPr>
            <w:r w:rsidRPr="00FD3422">
              <w:rPr>
                <w:lang w:val="en-IN"/>
              </w:rPr>
              <w:t>Main programming language</w:t>
            </w:r>
          </w:p>
        </w:tc>
      </w:tr>
      <w:tr w:rsidR="00FD3422" w:rsidRPr="00FD3422" w14:paraId="56D1313E" w14:textId="77777777" w:rsidTr="00FD3422">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25509E51" w14:textId="77777777" w:rsidR="00FD3422" w:rsidRPr="00FD3422" w:rsidRDefault="00FD3422" w:rsidP="00FD3422">
            <w:pPr>
              <w:rPr>
                <w:b w:val="0"/>
                <w:bCs w:val="0"/>
                <w:lang w:val="en-IN"/>
              </w:rPr>
            </w:pPr>
            <w:proofErr w:type="spellStart"/>
            <w:r w:rsidRPr="00FD3422">
              <w:rPr>
                <w:b w:val="0"/>
                <w:bCs w:val="0"/>
                <w:lang w:val="en-IN"/>
              </w:rPr>
              <w:t>FastAPI</w:t>
            </w:r>
            <w:proofErr w:type="spellEnd"/>
          </w:p>
        </w:tc>
        <w:tc>
          <w:tcPr>
            <w:tcW w:w="0" w:type="auto"/>
            <w:hideMark/>
          </w:tcPr>
          <w:p w14:paraId="20D642E6" w14:textId="77777777" w:rsidR="00FD3422" w:rsidRPr="00FD3422" w:rsidRDefault="00FD3422" w:rsidP="00FD3422">
            <w:pPr>
              <w:cnfStyle w:val="000000000000" w:firstRow="0" w:lastRow="0" w:firstColumn="0" w:lastColumn="0" w:oddVBand="0" w:evenVBand="0" w:oddHBand="0" w:evenHBand="0" w:firstRowFirstColumn="0" w:firstRowLastColumn="0" w:lastRowFirstColumn="0" w:lastRowLastColumn="0"/>
              <w:rPr>
                <w:lang w:val="en-IN"/>
              </w:rPr>
            </w:pPr>
            <w:r w:rsidRPr="00FD3422">
              <w:rPr>
                <w:lang w:val="en-IN"/>
              </w:rPr>
              <w:t>Creating REST API endpoints</w:t>
            </w:r>
          </w:p>
        </w:tc>
      </w:tr>
      <w:tr w:rsidR="00FD3422" w:rsidRPr="00FD3422" w14:paraId="6C6045CE" w14:textId="77777777" w:rsidTr="00FD342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325B0080" w14:textId="77777777" w:rsidR="00FD3422" w:rsidRPr="00FD3422" w:rsidRDefault="00FD3422" w:rsidP="00FD3422">
            <w:pPr>
              <w:rPr>
                <w:b w:val="0"/>
                <w:bCs w:val="0"/>
                <w:lang w:val="en-IN"/>
              </w:rPr>
            </w:pPr>
            <w:r w:rsidRPr="00FD3422">
              <w:rPr>
                <w:b w:val="0"/>
                <w:bCs w:val="0"/>
                <w:lang w:val="en-IN"/>
              </w:rPr>
              <w:lastRenderedPageBreak/>
              <w:t>SQLite</w:t>
            </w:r>
          </w:p>
        </w:tc>
        <w:tc>
          <w:tcPr>
            <w:tcW w:w="0" w:type="auto"/>
            <w:hideMark/>
          </w:tcPr>
          <w:p w14:paraId="682EF455" w14:textId="77777777" w:rsidR="00FD3422" w:rsidRPr="00FD3422" w:rsidRDefault="00FD3422" w:rsidP="00FD3422">
            <w:pPr>
              <w:cnfStyle w:val="000000100000" w:firstRow="0" w:lastRow="0" w:firstColumn="0" w:lastColumn="0" w:oddVBand="0" w:evenVBand="0" w:oddHBand="1" w:evenHBand="0" w:firstRowFirstColumn="0" w:firstRowLastColumn="0" w:lastRowFirstColumn="0" w:lastRowLastColumn="0"/>
              <w:rPr>
                <w:lang w:val="en-IN"/>
              </w:rPr>
            </w:pPr>
            <w:r w:rsidRPr="00FD3422">
              <w:rPr>
                <w:lang w:val="en-IN"/>
              </w:rPr>
              <w:t>Persistent storage of student records</w:t>
            </w:r>
          </w:p>
        </w:tc>
      </w:tr>
      <w:tr w:rsidR="00FD3422" w:rsidRPr="00FD3422" w14:paraId="0FBA3EF3" w14:textId="77777777" w:rsidTr="00FD3422">
        <w:trPr>
          <w:trHeight w:val="978"/>
        </w:trPr>
        <w:tc>
          <w:tcPr>
            <w:cnfStyle w:val="001000000000" w:firstRow="0" w:lastRow="0" w:firstColumn="1" w:lastColumn="0" w:oddVBand="0" w:evenVBand="0" w:oddHBand="0" w:evenHBand="0" w:firstRowFirstColumn="0" w:firstRowLastColumn="0" w:lastRowFirstColumn="0" w:lastRowLastColumn="0"/>
            <w:tcW w:w="0" w:type="auto"/>
            <w:hideMark/>
          </w:tcPr>
          <w:p w14:paraId="4462E360" w14:textId="77777777" w:rsidR="00FD3422" w:rsidRPr="00FD3422" w:rsidRDefault="00FD3422" w:rsidP="00FD3422">
            <w:pPr>
              <w:rPr>
                <w:b w:val="0"/>
                <w:bCs w:val="0"/>
                <w:lang w:val="en-IN"/>
              </w:rPr>
            </w:pPr>
            <w:proofErr w:type="spellStart"/>
            <w:r w:rsidRPr="00FD3422">
              <w:rPr>
                <w:b w:val="0"/>
                <w:bCs w:val="0"/>
                <w:lang w:val="en-IN"/>
              </w:rPr>
              <w:t>SQLAlchemy</w:t>
            </w:r>
            <w:proofErr w:type="spellEnd"/>
          </w:p>
        </w:tc>
        <w:tc>
          <w:tcPr>
            <w:tcW w:w="0" w:type="auto"/>
            <w:hideMark/>
          </w:tcPr>
          <w:p w14:paraId="20B9B750" w14:textId="77777777" w:rsidR="00FD3422" w:rsidRPr="00FD3422" w:rsidRDefault="00FD3422" w:rsidP="00FD3422">
            <w:pPr>
              <w:cnfStyle w:val="000000000000" w:firstRow="0" w:lastRow="0" w:firstColumn="0" w:lastColumn="0" w:oddVBand="0" w:evenVBand="0" w:oddHBand="0" w:evenHBand="0" w:firstRowFirstColumn="0" w:firstRowLastColumn="0" w:lastRowFirstColumn="0" w:lastRowLastColumn="0"/>
              <w:rPr>
                <w:lang w:val="en-IN"/>
              </w:rPr>
            </w:pPr>
            <w:r w:rsidRPr="00FD3422">
              <w:rPr>
                <w:lang w:val="en-IN"/>
              </w:rPr>
              <w:t>Database interaction and ORM, if used in the project configuration</w:t>
            </w:r>
          </w:p>
        </w:tc>
      </w:tr>
      <w:tr w:rsidR="00FD3422" w:rsidRPr="00FD3422" w14:paraId="47C709D0" w14:textId="77777777" w:rsidTr="00FD342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770D9D4E" w14:textId="77777777" w:rsidR="00FD3422" w:rsidRPr="00FD3422" w:rsidRDefault="00FD3422" w:rsidP="00FD3422">
            <w:pPr>
              <w:rPr>
                <w:b w:val="0"/>
                <w:bCs w:val="0"/>
                <w:lang w:val="en-IN"/>
              </w:rPr>
            </w:pPr>
            <w:proofErr w:type="spellStart"/>
            <w:r w:rsidRPr="00FD3422">
              <w:rPr>
                <w:b w:val="0"/>
                <w:bCs w:val="0"/>
                <w:lang w:val="en-IN"/>
              </w:rPr>
              <w:t>Pydantic</w:t>
            </w:r>
            <w:proofErr w:type="spellEnd"/>
          </w:p>
        </w:tc>
        <w:tc>
          <w:tcPr>
            <w:tcW w:w="0" w:type="auto"/>
            <w:hideMark/>
          </w:tcPr>
          <w:p w14:paraId="6058BFE8" w14:textId="77777777" w:rsidR="00FD3422" w:rsidRPr="00FD3422" w:rsidRDefault="00FD3422" w:rsidP="00FD3422">
            <w:pPr>
              <w:cnfStyle w:val="000000100000" w:firstRow="0" w:lastRow="0" w:firstColumn="0" w:lastColumn="0" w:oddVBand="0" w:evenVBand="0" w:oddHBand="1" w:evenHBand="0" w:firstRowFirstColumn="0" w:firstRowLastColumn="0" w:lastRowFirstColumn="0" w:lastRowLastColumn="0"/>
              <w:rPr>
                <w:lang w:val="en-IN"/>
              </w:rPr>
            </w:pPr>
            <w:r w:rsidRPr="00FD3422">
              <w:rPr>
                <w:lang w:val="en-IN"/>
              </w:rPr>
              <w:t>Request-data validation and schema handling</w:t>
            </w:r>
          </w:p>
        </w:tc>
      </w:tr>
      <w:tr w:rsidR="00FD3422" w:rsidRPr="00FD3422" w14:paraId="1511D0BB" w14:textId="77777777" w:rsidTr="00FD3422">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39D044EF" w14:textId="77777777" w:rsidR="00FD3422" w:rsidRPr="00FD3422" w:rsidRDefault="00FD3422" w:rsidP="00FD3422">
            <w:pPr>
              <w:rPr>
                <w:b w:val="0"/>
                <w:bCs w:val="0"/>
                <w:lang w:val="en-IN"/>
              </w:rPr>
            </w:pPr>
            <w:proofErr w:type="spellStart"/>
            <w:r w:rsidRPr="00FD3422">
              <w:rPr>
                <w:b w:val="0"/>
                <w:bCs w:val="0"/>
                <w:lang w:val="en-IN"/>
              </w:rPr>
              <w:t>Uvicorn</w:t>
            </w:r>
            <w:proofErr w:type="spellEnd"/>
          </w:p>
        </w:tc>
        <w:tc>
          <w:tcPr>
            <w:tcW w:w="0" w:type="auto"/>
            <w:hideMark/>
          </w:tcPr>
          <w:p w14:paraId="05F14C89" w14:textId="77777777" w:rsidR="00FD3422" w:rsidRPr="00FD3422" w:rsidRDefault="00FD3422" w:rsidP="00FD3422">
            <w:pPr>
              <w:cnfStyle w:val="000000000000" w:firstRow="0" w:lastRow="0" w:firstColumn="0" w:lastColumn="0" w:oddVBand="0" w:evenVBand="0" w:oddHBand="0" w:evenHBand="0" w:firstRowFirstColumn="0" w:firstRowLastColumn="0" w:lastRowFirstColumn="0" w:lastRowLastColumn="0"/>
              <w:rPr>
                <w:lang w:val="en-IN"/>
              </w:rPr>
            </w:pPr>
            <w:r w:rsidRPr="00FD3422">
              <w:rPr>
                <w:lang w:val="en-IN"/>
              </w:rPr>
              <w:t xml:space="preserve">Running the </w:t>
            </w:r>
            <w:proofErr w:type="spellStart"/>
            <w:r w:rsidRPr="00FD3422">
              <w:rPr>
                <w:lang w:val="en-IN"/>
              </w:rPr>
              <w:t>FastAPI</w:t>
            </w:r>
            <w:proofErr w:type="spellEnd"/>
            <w:r w:rsidRPr="00FD3422">
              <w:rPr>
                <w:lang w:val="en-IN"/>
              </w:rPr>
              <w:t xml:space="preserve"> application server</w:t>
            </w:r>
          </w:p>
        </w:tc>
      </w:tr>
      <w:tr w:rsidR="00FD3422" w:rsidRPr="00FD3422" w14:paraId="6DAD6630" w14:textId="77777777" w:rsidTr="00FD342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78148CF" w14:textId="77777777" w:rsidR="00FD3422" w:rsidRPr="00FD3422" w:rsidRDefault="00FD3422" w:rsidP="00FD3422">
            <w:pPr>
              <w:rPr>
                <w:b w:val="0"/>
                <w:bCs w:val="0"/>
                <w:lang w:val="en-IN"/>
              </w:rPr>
            </w:pPr>
            <w:r w:rsidRPr="00FD3422">
              <w:rPr>
                <w:b w:val="0"/>
                <w:bCs w:val="0"/>
                <w:lang w:val="en-IN"/>
              </w:rPr>
              <w:t>Swagger UI</w:t>
            </w:r>
          </w:p>
        </w:tc>
        <w:tc>
          <w:tcPr>
            <w:tcW w:w="0" w:type="auto"/>
            <w:hideMark/>
          </w:tcPr>
          <w:p w14:paraId="65D313D9" w14:textId="77777777" w:rsidR="00FD3422" w:rsidRPr="00FD3422" w:rsidRDefault="00FD3422" w:rsidP="00FD3422">
            <w:pPr>
              <w:cnfStyle w:val="000000100000" w:firstRow="0" w:lastRow="0" w:firstColumn="0" w:lastColumn="0" w:oddVBand="0" w:evenVBand="0" w:oddHBand="1" w:evenHBand="0" w:firstRowFirstColumn="0" w:firstRowLastColumn="0" w:lastRowFirstColumn="0" w:lastRowLastColumn="0"/>
              <w:rPr>
                <w:lang w:val="en-IN"/>
              </w:rPr>
            </w:pPr>
            <w:r w:rsidRPr="00FD3422">
              <w:rPr>
                <w:lang w:val="en-IN"/>
              </w:rPr>
              <w:t>Interactive API documentation and testing</w:t>
            </w:r>
          </w:p>
        </w:tc>
      </w:tr>
      <w:tr w:rsidR="00FD3422" w:rsidRPr="00FD3422" w14:paraId="6D21EFF5" w14:textId="77777777" w:rsidTr="00FD3422">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30363108" w14:textId="77777777" w:rsidR="00FD3422" w:rsidRPr="00FD3422" w:rsidRDefault="00FD3422" w:rsidP="00FD3422">
            <w:pPr>
              <w:rPr>
                <w:b w:val="0"/>
                <w:bCs w:val="0"/>
                <w:lang w:val="en-IN"/>
              </w:rPr>
            </w:pPr>
            <w:r w:rsidRPr="00FD3422">
              <w:rPr>
                <w:b w:val="0"/>
                <w:bCs w:val="0"/>
                <w:lang w:val="en-IN"/>
              </w:rPr>
              <w:t>Visual Studio Code</w:t>
            </w:r>
          </w:p>
        </w:tc>
        <w:tc>
          <w:tcPr>
            <w:tcW w:w="0" w:type="auto"/>
            <w:hideMark/>
          </w:tcPr>
          <w:p w14:paraId="2A03C178" w14:textId="77777777" w:rsidR="00FD3422" w:rsidRPr="00FD3422" w:rsidRDefault="00FD3422" w:rsidP="00FD3422">
            <w:pPr>
              <w:cnfStyle w:val="000000000000" w:firstRow="0" w:lastRow="0" w:firstColumn="0" w:lastColumn="0" w:oddVBand="0" w:evenVBand="0" w:oddHBand="0" w:evenHBand="0" w:firstRowFirstColumn="0" w:firstRowLastColumn="0" w:lastRowFirstColumn="0" w:lastRowLastColumn="0"/>
              <w:rPr>
                <w:lang w:val="en-IN"/>
              </w:rPr>
            </w:pPr>
            <w:r w:rsidRPr="00FD3422">
              <w:rPr>
                <w:lang w:val="en-IN"/>
              </w:rPr>
              <w:t>Development environment</w:t>
            </w:r>
          </w:p>
        </w:tc>
      </w:tr>
      <w:tr w:rsidR="00FD3422" w:rsidRPr="00FD3422" w14:paraId="15E738F3" w14:textId="77777777" w:rsidTr="00FD3422">
        <w:trPr>
          <w:cnfStyle w:val="000000100000" w:firstRow="0" w:lastRow="0" w:firstColumn="0" w:lastColumn="0" w:oddVBand="0" w:evenVBand="0" w:oddHBand="1"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0" w:type="auto"/>
            <w:hideMark/>
          </w:tcPr>
          <w:p w14:paraId="49FF8243" w14:textId="77777777" w:rsidR="00FD3422" w:rsidRPr="00FD3422" w:rsidRDefault="00FD3422" w:rsidP="00FD3422">
            <w:pPr>
              <w:rPr>
                <w:b w:val="0"/>
                <w:bCs w:val="0"/>
                <w:lang w:val="en-IN"/>
              </w:rPr>
            </w:pPr>
            <w:r w:rsidRPr="00FD3422">
              <w:rPr>
                <w:b w:val="0"/>
                <w:bCs w:val="0"/>
                <w:lang w:val="en-IN"/>
              </w:rPr>
              <w:t>Python virtual environment (</w:t>
            </w:r>
            <w:proofErr w:type="spellStart"/>
            <w:r w:rsidRPr="00FD3422">
              <w:rPr>
                <w:b w:val="0"/>
                <w:bCs w:val="0"/>
                <w:lang w:val="en-IN"/>
              </w:rPr>
              <w:t>venv</w:t>
            </w:r>
            <w:proofErr w:type="spellEnd"/>
            <w:r w:rsidRPr="00FD3422">
              <w:rPr>
                <w:b w:val="0"/>
                <w:bCs w:val="0"/>
                <w:lang w:val="en-IN"/>
              </w:rPr>
              <w:t>)</w:t>
            </w:r>
          </w:p>
        </w:tc>
        <w:tc>
          <w:tcPr>
            <w:tcW w:w="0" w:type="auto"/>
            <w:hideMark/>
          </w:tcPr>
          <w:p w14:paraId="6A3532B5" w14:textId="77777777" w:rsidR="00FD3422" w:rsidRPr="00FD3422" w:rsidRDefault="00FD3422" w:rsidP="00FD3422">
            <w:pPr>
              <w:cnfStyle w:val="000000100000" w:firstRow="0" w:lastRow="0" w:firstColumn="0" w:lastColumn="0" w:oddVBand="0" w:evenVBand="0" w:oddHBand="1" w:evenHBand="0" w:firstRowFirstColumn="0" w:firstRowLastColumn="0" w:lastRowFirstColumn="0" w:lastRowLastColumn="0"/>
              <w:rPr>
                <w:lang w:val="en-IN"/>
              </w:rPr>
            </w:pPr>
            <w:r w:rsidRPr="00FD3422">
              <w:rPr>
                <w:lang w:val="en-IN"/>
              </w:rPr>
              <w:t>Isolating project dependencies</w:t>
            </w:r>
          </w:p>
        </w:tc>
      </w:tr>
      <w:tr w:rsidR="00FD3422" w:rsidRPr="00FD3422" w14:paraId="79BCF75B" w14:textId="77777777" w:rsidTr="00FD3422">
        <w:trPr>
          <w:trHeight w:val="1002"/>
        </w:trPr>
        <w:tc>
          <w:tcPr>
            <w:cnfStyle w:val="001000000000" w:firstRow="0" w:lastRow="0" w:firstColumn="1" w:lastColumn="0" w:oddVBand="0" w:evenVBand="0" w:oddHBand="0" w:evenHBand="0" w:firstRowFirstColumn="0" w:firstRowLastColumn="0" w:lastRowFirstColumn="0" w:lastRowLastColumn="0"/>
            <w:tcW w:w="0" w:type="auto"/>
            <w:hideMark/>
          </w:tcPr>
          <w:p w14:paraId="62808B08" w14:textId="77777777" w:rsidR="00FD3422" w:rsidRPr="00FD3422" w:rsidRDefault="00FD3422" w:rsidP="00FD3422">
            <w:pPr>
              <w:rPr>
                <w:b w:val="0"/>
                <w:bCs w:val="0"/>
                <w:lang w:val="en-IN"/>
              </w:rPr>
            </w:pPr>
            <w:r w:rsidRPr="00FD3422">
              <w:rPr>
                <w:b w:val="0"/>
                <w:bCs w:val="0"/>
                <w:lang w:val="en-IN"/>
              </w:rPr>
              <w:t>Git and GitHub</w:t>
            </w:r>
          </w:p>
        </w:tc>
        <w:tc>
          <w:tcPr>
            <w:tcW w:w="0" w:type="auto"/>
            <w:hideMark/>
          </w:tcPr>
          <w:p w14:paraId="78629A0E" w14:textId="77777777" w:rsidR="00FD3422" w:rsidRPr="00FD3422" w:rsidRDefault="00FD3422" w:rsidP="00FD3422">
            <w:pPr>
              <w:cnfStyle w:val="000000000000" w:firstRow="0" w:lastRow="0" w:firstColumn="0" w:lastColumn="0" w:oddVBand="0" w:evenVBand="0" w:oddHBand="0" w:evenHBand="0" w:firstRowFirstColumn="0" w:firstRowLastColumn="0" w:lastRowFirstColumn="0" w:lastRowLastColumn="0"/>
              <w:rPr>
                <w:lang w:val="en-IN"/>
              </w:rPr>
            </w:pPr>
            <w:r w:rsidRPr="00FD3422">
              <w:rPr>
                <w:lang w:val="en-IN"/>
              </w:rPr>
              <w:t>Version control and source-code hosting; repository upload is pending</w:t>
            </w:r>
          </w:p>
        </w:tc>
      </w:tr>
    </w:tbl>
    <w:p w14:paraId="168F40D6" w14:textId="77777777" w:rsidR="00FD3422" w:rsidRPr="00FD3422" w:rsidRDefault="00FD3422" w:rsidP="00FD3422">
      <w:pPr>
        <w:rPr>
          <w:lang w:val="en-IN"/>
        </w:rPr>
      </w:pPr>
    </w:p>
    <w:p w14:paraId="748D0EBF" w14:textId="77777777" w:rsidR="00C0766D" w:rsidRDefault="00C0766D" w:rsidP="00C0766D">
      <w:pPr>
        <w:rPr>
          <w:sz w:val="24"/>
          <w:szCs w:val="24"/>
          <w:lang w:val="en-IN"/>
        </w:rPr>
      </w:pPr>
    </w:p>
    <w:p w14:paraId="24A5C8CE" w14:textId="0B0212F5" w:rsidR="00B7586A" w:rsidRDefault="00EE332C">
      <w:pPr>
        <w:pStyle w:val="Heading1"/>
      </w:pPr>
      <w:r>
        <w:t>Dataset Description</w:t>
      </w:r>
    </w:p>
    <w:p w14:paraId="0A52C5AB" w14:textId="77777777" w:rsidR="00FD3422" w:rsidRPr="00FD3422" w:rsidRDefault="00FD3422" w:rsidP="00FD3422">
      <w:pPr>
        <w:rPr>
          <w:sz w:val="24"/>
          <w:szCs w:val="24"/>
          <w:lang w:val="en-IN"/>
        </w:rPr>
      </w:pPr>
      <w:r w:rsidRPr="00FD3422">
        <w:rPr>
          <w:sz w:val="24"/>
          <w:szCs w:val="24"/>
          <w:lang w:val="en-IN"/>
        </w:rPr>
        <w:t>The project uses student records stored in an SQLite database. It does not require a separate CSV, Excel, or other external dataset.</w:t>
      </w:r>
    </w:p>
    <w:p w14:paraId="2475E952" w14:textId="77777777" w:rsidR="00FD3422" w:rsidRDefault="00FD3422" w:rsidP="00FD3422">
      <w:pPr>
        <w:rPr>
          <w:sz w:val="24"/>
          <w:szCs w:val="24"/>
          <w:lang w:val="en-IN"/>
        </w:rPr>
      </w:pPr>
      <w:r w:rsidRPr="00FD3422">
        <w:rPr>
          <w:sz w:val="24"/>
          <w:szCs w:val="24"/>
          <w:lang w:val="en-IN"/>
        </w:rPr>
        <w:t>Student records are entered through the API and stored in the database.</w:t>
      </w:r>
    </w:p>
    <w:p w14:paraId="4A19D9A0" w14:textId="77777777" w:rsidR="00FD3422" w:rsidRDefault="00FD3422" w:rsidP="00FD3422">
      <w:pPr>
        <w:rPr>
          <w:sz w:val="24"/>
          <w:szCs w:val="24"/>
          <w:lang w:val="en-IN"/>
        </w:rPr>
      </w:pPr>
      <w:r w:rsidRPr="00FD3422">
        <w:rPr>
          <w:sz w:val="24"/>
          <w:szCs w:val="24"/>
          <w:lang w:val="en-IN"/>
        </w:rPr>
        <w:t>Important data fields include:</w:t>
      </w:r>
    </w:p>
    <w:tbl>
      <w:tblPr>
        <w:tblStyle w:val="PlainTable1"/>
        <w:tblW w:w="0" w:type="auto"/>
        <w:tblLook w:val="04A0" w:firstRow="1" w:lastRow="0" w:firstColumn="1" w:lastColumn="0" w:noHBand="0" w:noVBand="1"/>
      </w:tblPr>
      <w:tblGrid>
        <w:gridCol w:w="1809"/>
        <w:gridCol w:w="3963"/>
      </w:tblGrid>
      <w:tr w:rsidR="00FD3422" w:rsidRPr="00FD3422" w14:paraId="6FFA96D6" w14:textId="77777777" w:rsidTr="00FD34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24DF4" w14:textId="77777777" w:rsidR="00FD3422" w:rsidRPr="00FD3422" w:rsidRDefault="00FD3422" w:rsidP="00FD3422">
            <w:pPr>
              <w:spacing w:after="200" w:line="276" w:lineRule="auto"/>
              <w:rPr>
                <w:b w:val="0"/>
                <w:bCs w:val="0"/>
                <w:sz w:val="24"/>
                <w:szCs w:val="24"/>
                <w:lang w:val="en-IN"/>
              </w:rPr>
            </w:pPr>
            <w:r w:rsidRPr="00FD3422">
              <w:rPr>
                <w:b w:val="0"/>
                <w:bCs w:val="0"/>
                <w:sz w:val="24"/>
                <w:szCs w:val="24"/>
                <w:lang w:val="en-IN"/>
              </w:rPr>
              <w:t>Field</w:t>
            </w:r>
          </w:p>
        </w:tc>
        <w:tc>
          <w:tcPr>
            <w:tcW w:w="0" w:type="auto"/>
            <w:hideMark/>
          </w:tcPr>
          <w:p w14:paraId="1AE5765D" w14:textId="77777777" w:rsidR="00FD3422" w:rsidRPr="00FD3422" w:rsidRDefault="00FD3422" w:rsidP="00FD3422">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FD3422">
              <w:rPr>
                <w:b w:val="0"/>
                <w:bCs w:val="0"/>
                <w:sz w:val="24"/>
                <w:szCs w:val="24"/>
                <w:lang w:val="en-IN"/>
              </w:rPr>
              <w:t>Description</w:t>
            </w:r>
          </w:p>
        </w:tc>
      </w:tr>
      <w:tr w:rsidR="00FD3422" w:rsidRPr="00FD3422" w14:paraId="1F271420" w14:textId="77777777" w:rsidTr="00FD34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993C3" w14:textId="77777777" w:rsidR="00FD3422" w:rsidRPr="00FD3422" w:rsidRDefault="00FD3422" w:rsidP="00FD3422">
            <w:pPr>
              <w:spacing w:after="200" w:line="276" w:lineRule="auto"/>
              <w:rPr>
                <w:b w:val="0"/>
                <w:bCs w:val="0"/>
                <w:sz w:val="24"/>
                <w:szCs w:val="24"/>
                <w:lang w:val="en-IN"/>
              </w:rPr>
            </w:pPr>
            <w:r w:rsidRPr="00FD3422">
              <w:rPr>
                <w:b w:val="0"/>
                <w:bCs w:val="0"/>
                <w:sz w:val="24"/>
                <w:szCs w:val="24"/>
                <w:lang w:val="en-IN"/>
              </w:rPr>
              <w:t>ID</w:t>
            </w:r>
          </w:p>
        </w:tc>
        <w:tc>
          <w:tcPr>
            <w:tcW w:w="0" w:type="auto"/>
            <w:hideMark/>
          </w:tcPr>
          <w:p w14:paraId="0226A225" w14:textId="77777777" w:rsidR="00FD3422" w:rsidRPr="00FD3422" w:rsidRDefault="00FD3422" w:rsidP="00FD3422">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FD3422">
              <w:rPr>
                <w:sz w:val="24"/>
                <w:szCs w:val="24"/>
                <w:lang w:val="en-IN"/>
              </w:rPr>
              <w:t>Unique database-generated identifier</w:t>
            </w:r>
          </w:p>
        </w:tc>
      </w:tr>
      <w:tr w:rsidR="00FD3422" w:rsidRPr="00FD3422" w14:paraId="3B77BB83" w14:textId="77777777" w:rsidTr="00FD3422">
        <w:tc>
          <w:tcPr>
            <w:cnfStyle w:val="001000000000" w:firstRow="0" w:lastRow="0" w:firstColumn="1" w:lastColumn="0" w:oddVBand="0" w:evenVBand="0" w:oddHBand="0" w:evenHBand="0" w:firstRowFirstColumn="0" w:firstRowLastColumn="0" w:lastRowFirstColumn="0" w:lastRowLastColumn="0"/>
            <w:tcW w:w="0" w:type="auto"/>
            <w:hideMark/>
          </w:tcPr>
          <w:p w14:paraId="393BC953" w14:textId="77777777" w:rsidR="00FD3422" w:rsidRPr="00FD3422" w:rsidRDefault="00FD3422" w:rsidP="00FD3422">
            <w:pPr>
              <w:spacing w:after="200" w:line="276" w:lineRule="auto"/>
              <w:rPr>
                <w:b w:val="0"/>
                <w:bCs w:val="0"/>
                <w:sz w:val="24"/>
                <w:szCs w:val="24"/>
                <w:lang w:val="en-IN"/>
              </w:rPr>
            </w:pPr>
            <w:r w:rsidRPr="00FD3422">
              <w:rPr>
                <w:b w:val="0"/>
                <w:bCs w:val="0"/>
                <w:sz w:val="24"/>
                <w:szCs w:val="24"/>
                <w:lang w:val="en-IN"/>
              </w:rPr>
              <w:t>Name</w:t>
            </w:r>
          </w:p>
        </w:tc>
        <w:tc>
          <w:tcPr>
            <w:tcW w:w="0" w:type="auto"/>
            <w:hideMark/>
          </w:tcPr>
          <w:p w14:paraId="45A73A63" w14:textId="77777777" w:rsidR="00FD3422" w:rsidRPr="00FD3422" w:rsidRDefault="00FD3422" w:rsidP="00FD3422">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FD3422">
              <w:rPr>
                <w:sz w:val="24"/>
                <w:szCs w:val="24"/>
                <w:lang w:val="en-IN"/>
              </w:rPr>
              <w:t>Student's name</w:t>
            </w:r>
          </w:p>
        </w:tc>
      </w:tr>
      <w:tr w:rsidR="00FD3422" w:rsidRPr="00FD3422" w14:paraId="5EACA3AA" w14:textId="77777777" w:rsidTr="00FD34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1585E" w14:textId="77777777" w:rsidR="00FD3422" w:rsidRPr="00FD3422" w:rsidRDefault="00FD3422" w:rsidP="00FD3422">
            <w:pPr>
              <w:spacing w:after="200" w:line="276" w:lineRule="auto"/>
              <w:rPr>
                <w:b w:val="0"/>
                <w:bCs w:val="0"/>
                <w:sz w:val="24"/>
                <w:szCs w:val="24"/>
                <w:lang w:val="en-IN"/>
              </w:rPr>
            </w:pPr>
            <w:r w:rsidRPr="00FD3422">
              <w:rPr>
                <w:b w:val="0"/>
                <w:bCs w:val="0"/>
                <w:sz w:val="24"/>
                <w:szCs w:val="24"/>
                <w:lang w:val="en-IN"/>
              </w:rPr>
              <w:t>Date of Birth</w:t>
            </w:r>
          </w:p>
        </w:tc>
        <w:tc>
          <w:tcPr>
            <w:tcW w:w="0" w:type="auto"/>
            <w:hideMark/>
          </w:tcPr>
          <w:p w14:paraId="60880ECC" w14:textId="77777777" w:rsidR="00FD3422" w:rsidRPr="00FD3422" w:rsidRDefault="00FD3422" w:rsidP="00FD3422">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FD3422">
              <w:rPr>
                <w:sz w:val="24"/>
                <w:szCs w:val="24"/>
                <w:lang w:val="en-IN"/>
              </w:rPr>
              <w:t>Student's date of birth</w:t>
            </w:r>
          </w:p>
        </w:tc>
      </w:tr>
      <w:tr w:rsidR="00FD3422" w:rsidRPr="00FD3422" w14:paraId="407F9897" w14:textId="77777777" w:rsidTr="00FD3422">
        <w:tc>
          <w:tcPr>
            <w:cnfStyle w:val="001000000000" w:firstRow="0" w:lastRow="0" w:firstColumn="1" w:lastColumn="0" w:oddVBand="0" w:evenVBand="0" w:oddHBand="0" w:evenHBand="0" w:firstRowFirstColumn="0" w:firstRowLastColumn="0" w:lastRowFirstColumn="0" w:lastRowLastColumn="0"/>
            <w:tcW w:w="0" w:type="auto"/>
            <w:hideMark/>
          </w:tcPr>
          <w:p w14:paraId="200F9EC1" w14:textId="77777777" w:rsidR="00FD3422" w:rsidRPr="00FD3422" w:rsidRDefault="00FD3422" w:rsidP="00FD3422">
            <w:pPr>
              <w:spacing w:after="200" w:line="276" w:lineRule="auto"/>
              <w:rPr>
                <w:b w:val="0"/>
                <w:bCs w:val="0"/>
                <w:sz w:val="24"/>
                <w:szCs w:val="24"/>
                <w:lang w:val="en-IN"/>
              </w:rPr>
            </w:pPr>
            <w:r w:rsidRPr="00FD3422">
              <w:rPr>
                <w:b w:val="0"/>
                <w:bCs w:val="0"/>
                <w:sz w:val="24"/>
                <w:szCs w:val="24"/>
                <w:lang w:val="en-IN"/>
              </w:rPr>
              <w:t>Email</w:t>
            </w:r>
          </w:p>
        </w:tc>
        <w:tc>
          <w:tcPr>
            <w:tcW w:w="0" w:type="auto"/>
            <w:hideMark/>
          </w:tcPr>
          <w:p w14:paraId="124A1E78" w14:textId="77777777" w:rsidR="00FD3422" w:rsidRPr="00FD3422" w:rsidRDefault="00FD3422" w:rsidP="00FD3422">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FD3422">
              <w:rPr>
                <w:sz w:val="24"/>
                <w:szCs w:val="24"/>
                <w:lang w:val="en-IN"/>
              </w:rPr>
              <w:t>Student's email address</w:t>
            </w:r>
          </w:p>
        </w:tc>
      </w:tr>
      <w:tr w:rsidR="00FD3422" w:rsidRPr="00FD3422" w14:paraId="15F9EE7C" w14:textId="77777777" w:rsidTr="00FD34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DBF21" w14:textId="77777777" w:rsidR="00FD3422" w:rsidRPr="00FD3422" w:rsidRDefault="00FD3422" w:rsidP="00FD3422">
            <w:pPr>
              <w:spacing w:after="200" w:line="276" w:lineRule="auto"/>
              <w:rPr>
                <w:b w:val="0"/>
                <w:bCs w:val="0"/>
                <w:sz w:val="24"/>
                <w:szCs w:val="24"/>
                <w:lang w:val="en-IN"/>
              </w:rPr>
            </w:pPr>
            <w:r w:rsidRPr="00FD3422">
              <w:rPr>
                <w:b w:val="0"/>
                <w:bCs w:val="0"/>
                <w:sz w:val="24"/>
                <w:szCs w:val="24"/>
                <w:lang w:val="en-IN"/>
              </w:rPr>
              <w:t>Phone</w:t>
            </w:r>
          </w:p>
        </w:tc>
        <w:tc>
          <w:tcPr>
            <w:tcW w:w="0" w:type="auto"/>
            <w:hideMark/>
          </w:tcPr>
          <w:p w14:paraId="7C6A52DD" w14:textId="77777777" w:rsidR="00FD3422" w:rsidRPr="00FD3422" w:rsidRDefault="00FD3422" w:rsidP="00FD3422">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FD3422">
              <w:rPr>
                <w:sz w:val="24"/>
                <w:szCs w:val="24"/>
                <w:lang w:val="en-IN"/>
              </w:rPr>
              <w:t>Student's contact number</w:t>
            </w:r>
          </w:p>
        </w:tc>
      </w:tr>
      <w:tr w:rsidR="00FD3422" w:rsidRPr="00FD3422" w14:paraId="72D6E827" w14:textId="77777777" w:rsidTr="00FD3422">
        <w:tc>
          <w:tcPr>
            <w:cnfStyle w:val="001000000000" w:firstRow="0" w:lastRow="0" w:firstColumn="1" w:lastColumn="0" w:oddVBand="0" w:evenVBand="0" w:oddHBand="0" w:evenHBand="0" w:firstRowFirstColumn="0" w:firstRowLastColumn="0" w:lastRowFirstColumn="0" w:lastRowLastColumn="0"/>
            <w:tcW w:w="0" w:type="auto"/>
            <w:hideMark/>
          </w:tcPr>
          <w:p w14:paraId="303ECAD0" w14:textId="1445C784" w:rsidR="00FD3422" w:rsidRPr="00FD3422" w:rsidRDefault="00FD3422" w:rsidP="00FD3422">
            <w:pPr>
              <w:spacing w:after="200" w:line="276" w:lineRule="auto"/>
              <w:rPr>
                <w:b w:val="0"/>
                <w:bCs w:val="0"/>
                <w:sz w:val="24"/>
                <w:szCs w:val="24"/>
                <w:lang w:val="en-IN"/>
              </w:rPr>
            </w:pPr>
            <w:r w:rsidRPr="00FD3422">
              <w:rPr>
                <w:b w:val="0"/>
                <w:bCs w:val="0"/>
                <w:sz w:val="24"/>
                <w:szCs w:val="24"/>
                <w:lang w:val="en-IN"/>
              </w:rPr>
              <w:t xml:space="preserve">Course </w:t>
            </w:r>
          </w:p>
        </w:tc>
        <w:tc>
          <w:tcPr>
            <w:tcW w:w="0" w:type="auto"/>
            <w:hideMark/>
          </w:tcPr>
          <w:p w14:paraId="73F75724" w14:textId="77777777" w:rsidR="00FD3422" w:rsidRPr="00FD3422" w:rsidRDefault="00FD3422" w:rsidP="00FD3422">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FD3422">
              <w:rPr>
                <w:sz w:val="24"/>
                <w:szCs w:val="24"/>
                <w:lang w:val="en-IN"/>
              </w:rPr>
              <w:t>Course in which the student is enrolled</w:t>
            </w:r>
          </w:p>
        </w:tc>
      </w:tr>
      <w:tr w:rsidR="00FD3422" w:rsidRPr="00FD3422" w14:paraId="703CE579" w14:textId="77777777" w:rsidTr="00FD34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5058C" w14:textId="77777777" w:rsidR="00FD3422" w:rsidRPr="00FD3422" w:rsidRDefault="00FD3422" w:rsidP="00FD3422">
            <w:pPr>
              <w:spacing w:after="200" w:line="276" w:lineRule="auto"/>
              <w:rPr>
                <w:b w:val="0"/>
                <w:bCs w:val="0"/>
                <w:sz w:val="24"/>
                <w:szCs w:val="24"/>
                <w:lang w:val="en-IN"/>
              </w:rPr>
            </w:pPr>
            <w:r w:rsidRPr="00FD3422">
              <w:rPr>
                <w:b w:val="0"/>
                <w:bCs w:val="0"/>
                <w:sz w:val="24"/>
                <w:szCs w:val="24"/>
                <w:lang w:val="en-IN"/>
              </w:rPr>
              <w:t>Address</w:t>
            </w:r>
          </w:p>
        </w:tc>
        <w:tc>
          <w:tcPr>
            <w:tcW w:w="0" w:type="auto"/>
            <w:hideMark/>
          </w:tcPr>
          <w:p w14:paraId="25029C8F" w14:textId="77777777" w:rsidR="00FD3422" w:rsidRPr="00FD3422" w:rsidRDefault="00FD3422" w:rsidP="00FD3422">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FD3422">
              <w:rPr>
                <w:sz w:val="24"/>
                <w:szCs w:val="24"/>
                <w:lang w:val="en-IN"/>
              </w:rPr>
              <w:t>Student's address</w:t>
            </w:r>
          </w:p>
        </w:tc>
      </w:tr>
      <w:tr w:rsidR="00FD3422" w:rsidRPr="00FD3422" w14:paraId="1764D7C4" w14:textId="77777777" w:rsidTr="00FD3422">
        <w:tc>
          <w:tcPr>
            <w:cnfStyle w:val="001000000000" w:firstRow="0" w:lastRow="0" w:firstColumn="1" w:lastColumn="0" w:oddVBand="0" w:evenVBand="0" w:oddHBand="0" w:evenHBand="0" w:firstRowFirstColumn="0" w:firstRowLastColumn="0" w:lastRowFirstColumn="0" w:lastRowLastColumn="0"/>
            <w:tcW w:w="0" w:type="auto"/>
            <w:hideMark/>
          </w:tcPr>
          <w:p w14:paraId="6B3C56C1" w14:textId="77777777" w:rsidR="00FD3422" w:rsidRPr="00FD3422" w:rsidRDefault="00FD3422" w:rsidP="00FD3422">
            <w:pPr>
              <w:spacing w:after="200" w:line="276" w:lineRule="auto"/>
              <w:rPr>
                <w:b w:val="0"/>
                <w:bCs w:val="0"/>
                <w:sz w:val="24"/>
                <w:szCs w:val="24"/>
                <w:lang w:val="en-IN"/>
              </w:rPr>
            </w:pPr>
            <w:proofErr w:type="spellStart"/>
            <w:r w:rsidRPr="00FD3422">
              <w:rPr>
                <w:b w:val="0"/>
                <w:bCs w:val="0"/>
                <w:sz w:val="24"/>
                <w:szCs w:val="24"/>
                <w:lang w:val="en-IN"/>
              </w:rPr>
              <w:t>Enrollment</w:t>
            </w:r>
            <w:proofErr w:type="spellEnd"/>
            <w:r w:rsidRPr="00FD3422">
              <w:rPr>
                <w:b w:val="0"/>
                <w:bCs w:val="0"/>
                <w:sz w:val="24"/>
                <w:szCs w:val="24"/>
                <w:lang w:val="en-IN"/>
              </w:rPr>
              <w:t xml:space="preserve"> Date</w:t>
            </w:r>
          </w:p>
        </w:tc>
        <w:tc>
          <w:tcPr>
            <w:tcW w:w="0" w:type="auto"/>
            <w:hideMark/>
          </w:tcPr>
          <w:p w14:paraId="04D91770" w14:textId="45421C55" w:rsidR="00FD3422" w:rsidRPr="00FD3422" w:rsidRDefault="00FD3422" w:rsidP="00FD3422">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FD3422">
              <w:rPr>
                <w:sz w:val="24"/>
                <w:szCs w:val="24"/>
                <w:lang w:val="en-IN"/>
              </w:rPr>
              <w:t xml:space="preserve">  Date of </w:t>
            </w:r>
            <w:proofErr w:type="spellStart"/>
            <w:r w:rsidRPr="00FD3422">
              <w:rPr>
                <w:sz w:val="24"/>
                <w:szCs w:val="24"/>
                <w:lang w:val="en-IN"/>
              </w:rPr>
              <w:t>enrollment</w:t>
            </w:r>
            <w:proofErr w:type="spellEnd"/>
          </w:p>
        </w:tc>
      </w:tr>
    </w:tbl>
    <w:p w14:paraId="12B636E6" w14:textId="77777777" w:rsidR="00FD3422" w:rsidRPr="00FD3422" w:rsidRDefault="00FD3422" w:rsidP="00FD3422">
      <w:pPr>
        <w:rPr>
          <w:sz w:val="24"/>
          <w:szCs w:val="24"/>
          <w:lang w:val="en-IN"/>
        </w:rPr>
      </w:pPr>
      <w:r w:rsidRPr="00FD3422">
        <w:rPr>
          <w:sz w:val="24"/>
          <w:szCs w:val="24"/>
          <w:lang w:val="en-IN"/>
        </w:rPr>
        <w:lastRenderedPageBreak/>
        <w:t>The actual number of records depends on the data entered during testing. No fixed dataset size is required by the assignment. Sample or dummy student information should be used for demonstrations.</w:t>
      </w:r>
    </w:p>
    <w:p w14:paraId="7EA23C59" w14:textId="77777777" w:rsidR="00FD3422" w:rsidRPr="00FD3422" w:rsidRDefault="00FD3422" w:rsidP="00FD3422">
      <w:pPr>
        <w:rPr>
          <w:sz w:val="24"/>
          <w:szCs w:val="24"/>
          <w:lang w:val="en-IN"/>
        </w:rPr>
      </w:pPr>
    </w:p>
    <w:p w14:paraId="491EB0A6" w14:textId="77777777" w:rsidR="00445BC2" w:rsidRDefault="00445BC2">
      <w:pPr>
        <w:pStyle w:val="Heading1"/>
        <w:rPr>
          <w:sz w:val="32"/>
          <w:szCs w:val="32"/>
        </w:rPr>
      </w:pPr>
    </w:p>
    <w:p w14:paraId="57FFD77A" w14:textId="745DAF65" w:rsidR="00B7586A" w:rsidRPr="004C435E" w:rsidRDefault="00EE332C">
      <w:pPr>
        <w:pStyle w:val="Heading1"/>
        <w:rPr>
          <w:sz w:val="32"/>
          <w:szCs w:val="32"/>
        </w:rPr>
      </w:pPr>
      <w:r w:rsidRPr="004C435E">
        <w:rPr>
          <w:sz w:val="32"/>
          <w:szCs w:val="32"/>
        </w:rPr>
        <w:t>Implementation</w:t>
      </w:r>
    </w:p>
    <w:p w14:paraId="4BEC8C6E" w14:textId="77777777" w:rsidR="00445BC2" w:rsidRPr="00445BC2" w:rsidRDefault="00445BC2" w:rsidP="00445BC2">
      <w:pPr>
        <w:rPr>
          <w:sz w:val="24"/>
          <w:szCs w:val="24"/>
          <w:lang w:val="en-IN"/>
        </w:rPr>
      </w:pPr>
      <w:r w:rsidRPr="00445BC2">
        <w:rPr>
          <w:sz w:val="24"/>
          <w:szCs w:val="24"/>
          <w:lang w:val="en-IN"/>
        </w:rPr>
        <w:t>The project was implemented in the following stages.</w:t>
      </w:r>
    </w:p>
    <w:p w14:paraId="4CD42549" w14:textId="77777777" w:rsidR="00445BC2" w:rsidRPr="00445BC2" w:rsidRDefault="00445BC2" w:rsidP="00445BC2">
      <w:pPr>
        <w:rPr>
          <w:b/>
          <w:bCs/>
          <w:sz w:val="24"/>
          <w:szCs w:val="24"/>
          <w:lang w:val="en-IN"/>
        </w:rPr>
      </w:pPr>
      <w:r w:rsidRPr="00445BC2">
        <w:rPr>
          <w:b/>
          <w:bCs/>
          <w:sz w:val="24"/>
          <w:szCs w:val="24"/>
          <w:lang w:val="en-IN"/>
        </w:rPr>
        <w:t>Step 1: Environment Setup</w:t>
      </w:r>
    </w:p>
    <w:p w14:paraId="01A74CBF" w14:textId="77777777" w:rsidR="00445BC2" w:rsidRPr="00445BC2" w:rsidRDefault="00445BC2" w:rsidP="00445BC2">
      <w:pPr>
        <w:rPr>
          <w:sz w:val="24"/>
          <w:szCs w:val="24"/>
          <w:lang w:val="en-IN"/>
        </w:rPr>
      </w:pPr>
      <w:r w:rsidRPr="00445BC2">
        <w:rPr>
          <w:sz w:val="24"/>
          <w:szCs w:val="24"/>
          <w:lang w:val="en-IN"/>
        </w:rPr>
        <w:t>Python and the required project dependencies were installed. A virtual environment was used to isolate the dependencies. Visual Studio Code was used to organize and run the project.</w:t>
      </w:r>
    </w:p>
    <w:p w14:paraId="0A37EC18" w14:textId="77777777" w:rsidR="00445BC2" w:rsidRPr="00445BC2" w:rsidRDefault="00445BC2" w:rsidP="00445BC2">
      <w:pPr>
        <w:rPr>
          <w:b/>
          <w:bCs/>
          <w:sz w:val="24"/>
          <w:szCs w:val="24"/>
          <w:lang w:val="en-IN"/>
        </w:rPr>
      </w:pPr>
      <w:r w:rsidRPr="00445BC2">
        <w:rPr>
          <w:b/>
          <w:bCs/>
          <w:sz w:val="24"/>
          <w:szCs w:val="24"/>
          <w:lang w:val="en-IN"/>
        </w:rPr>
        <w:t>Step 2: Database Configuration</w:t>
      </w:r>
    </w:p>
    <w:p w14:paraId="1E690ABF" w14:textId="77777777" w:rsidR="00445BC2" w:rsidRPr="00445BC2" w:rsidRDefault="00445BC2" w:rsidP="00445BC2">
      <w:pPr>
        <w:rPr>
          <w:sz w:val="24"/>
          <w:szCs w:val="24"/>
          <w:lang w:val="en-IN"/>
        </w:rPr>
      </w:pPr>
      <w:r w:rsidRPr="00445BC2">
        <w:rPr>
          <w:sz w:val="24"/>
          <w:szCs w:val="24"/>
          <w:lang w:val="en-IN"/>
        </w:rPr>
        <w:t>SQLite was used to provide persistent storage for student information. The database configuration connects the application to the database so that records can be created, retrieved, updated, and deleted.</w:t>
      </w:r>
    </w:p>
    <w:p w14:paraId="3ECDFEF1" w14:textId="77777777" w:rsidR="00445BC2" w:rsidRPr="00445BC2" w:rsidRDefault="00445BC2" w:rsidP="00445BC2">
      <w:pPr>
        <w:rPr>
          <w:b/>
          <w:bCs/>
          <w:sz w:val="24"/>
          <w:szCs w:val="24"/>
          <w:lang w:val="en-IN"/>
        </w:rPr>
      </w:pPr>
      <w:r w:rsidRPr="00445BC2">
        <w:rPr>
          <w:b/>
          <w:bCs/>
          <w:sz w:val="24"/>
          <w:szCs w:val="24"/>
          <w:lang w:val="en-IN"/>
        </w:rPr>
        <w:t>Step 3: Student Data Model and Validation</w:t>
      </w:r>
    </w:p>
    <w:p w14:paraId="7FBA328F" w14:textId="77777777" w:rsidR="00445BC2" w:rsidRPr="00445BC2" w:rsidRDefault="00445BC2" w:rsidP="00445BC2">
      <w:pPr>
        <w:rPr>
          <w:sz w:val="24"/>
          <w:szCs w:val="24"/>
          <w:lang w:val="en-IN"/>
        </w:rPr>
      </w:pPr>
      <w:r w:rsidRPr="00445BC2">
        <w:rPr>
          <w:sz w:val="24"/>
          <w:szCs w:val="24"/>
          <w:lang w:val="en-IN"/>
        </w:rPr>
        <w:t>The application defines the structure of student records and validates incoming request data. Required fields and data types are checked before the information is processed.</w:t>
      </w:r>
    </w:p>
    <w:p w14:paraId="253299BA" w14:textId="77777777" w:rsidR="00445BC2" w:rsidRPr="00445BC2" w:rsidRDefault="00445BC2" w:rsidP="00445BC2">
      <w:pPr>
        <w:rPr>
          <w:sz w:val="24"/>
          <w:szCs w:val="24"/>
          <w:lang w:val="en-IN"/>
        </w:rPr>
      </w:pPr>
      <w:r w:rsidRPr="00445BC2">
        <w:rPr>
          <w:sz w:val="24"/>
          <w:szCs w:val="24"/>
          <w:lang w:val="en-IN"/>
        </w:rPr>
        <w:t>Invalid requests are rejected with appropriate validation responses.</w:t>
      </w:r>
    </w:p>
    <w:p w14:paraId="21403F20" w14:textId="77777777" w:rsidR="00445BC2" w:rsidRPr="00445BC2" w:rsidRDefault="00445BC2" w:rsidP="00445BC2">
      <w:pPr>
        <w:rPr>
          <w:b/>
          <w:bCs/>
          <w:sz w:val="24"/>
          <w:szCs w:val="24"/>
          <w:lang w:val="en-IN"/>
        </w:rPr>
      </w:pPr>
      <w:r w:rsidRPr="00445BC2">
        <w:rPr>
          <w:b/>
          <w:bCs/>
          <w:sz w:val="24"/>
          <w:szCs w:val="24"/>
          <w:lang w:val="en-IN"/>
        </w:rPr>
        <w:t>Step 4: API Development</w:t>
      </w:r>
    </w:p>
    <w:p w14:paraId="38C27E33" w14:textId="77777777" w:rsidR="00445BC2" w:rsidRPr="00445BC2" w:rsidRDefault="00445BC2" w:rsidP="00445BC2">
      <w:pPr>
        <w:rPr>
          <w:lang w:val="en-IN"/>
        </w:rPr>
      </w:pPr>
      <w:r w:rsidRPr="00445BC2">
        <w:rPr>
          <w:lang w:val="en-IN"/>
        </w:rPr>
        <w:t xml:space="preserve">The </w:t>
      </w:r>
      <w:proofErr w:type="spellStart"/>
      <w:r w:rsidRPr="00445BC2">
        <w:rPr>
          <w:lang w:val="en-IN"/>
        </w:rPr>
        <w:t>FastAPI</w:t>
      </w:r>
      <w:proofErr w:type="spellEnd"/>
      <w:r w:rsidRPr="00445BC2">
        <w:rPr>
          <w:lang w:val="en-IN"/>
        </w:rPr>
        <w:t xml:space="preserve"> application provides endpoints for the four CRUD operations.</w:t>
      </w:r>
    </w:p>
    <w:p w14:paraId="1870409F" w14:textId="77777777" w:rsidR="00445BC2" w:rsidRPr="00445BC2" w:rsidRDefault="00445BC2" w:rsidP="00445BC2">
      <w:pPr>
        <w:pStyle w:val="ListParagraph"/>
        <w:numPr>
          <w:ilvl w:val="0"/>
          <w:numId w:val="20"/>
        </w:numPr>
        <w:rPr>
          <w:lang w:val="en-IN"/>
        </w:rPr>
      </w:pPr>
      <w:r w:rsidRPr="00445BC2">
        <w:rPr>
          <w:b/>
          <w:bCs/>
          <w:lang w:val="en-IN"/>
        </w:rPr>
        <w:t>Create:</w:t>
      </w:r>
      <w:r w:rsidRPr="00445BC2">
        <w:rPr>
          <w:lang w:val="en-IN"/>
        </w:rPr>
        <w:t xml:space="preserve"> Accepts student information and creates a database record.</w:t>
      </w:r>
    </w:p>
    <w:p w14:paraId="256BE24A" w14:textId="77777777" w:rsidR="00445BC2" w:rsidRPr="00445BC2" w:rsidRDefault="00445BC2" w:rsidP="00445BC2">
      <w:pPr>
        <w:pStyle w:val="ListParagraph"/>
        <w:numPr>
          <w:ilvl w:val="0"/>
          <w:numId w:val="20"/>
        </w:numPr>
        <w:rPr>
          <w:lang w:val="en-IN"/>
        </w:rPr>
      </w:pPr>
      <w:r w:rsidRPr="00445BC2">
        <w:rPr>
          <w:b/>
          <w:bCs/>
          <w:lang w:val="en-IN"/>
        </w:rPr>
        <w:t>Read:</w:t>
      </w:r>
      <w:r w:rsidRPr="00445BC2">
        <w:rPr>
          <w:lang w:val="en-IN"/>
        </w:rPr>
        <w:t xml:space="preserve"> Retrieves all student records or an individual record.</w:t>
      </w:r>
    </w:p>
    <w:p w14:paraId="36D4F225" w14:textId="77777777" w:rsidR="00445BC2" w:rsidRPr="00445BC2" w:rsidRDefault="00445BC2" w:rsidP="00445BC2">
      <w:pPr>
        <w:pStyle w:val="ListParagraph"/>
        <w:numPr>
          <w:ilvl w:val="0"/>
          <w:numId w:val="20"/>
        </w:numPr>
        <w:rPr>
          <w:lang w:val="en-IN"/>
        </w:rPr>
      </w:pPr>
      <w:r w:rsidRPr="00445BC2">
        <w:rPr>
          <w:b/>
          <w:bCs/>
          <w:lang w:val="en-IN"/>
        </w:rPr>
        <w:t>Update:</w:t>
      </w:r>
      <w:r w:rsidRPr="00445BC2">
        <w:rPr>
          <w:lang w:val="en-IN"/>
        </w:rPr>
        <w:t xml:space="preserve"> Modifies the details of an existing student.</w:t>
      </w:r>
    </w:p>
    <w:p w14:paraId="52A04681" w14:textId="201900BB" w:rsidR="00445BC2" w:rsidRDefault="00445BC2" w:rsidP="00445BC2">
      <w:pPr>
        <w:pStyle w:val="ListParagraph"/>
        <w:numPr>
          <w:ilvl w:val="0"/>
          <w:numId w:val="20"/>
        </w:numPr>
        <w:rPr>
          <w:lang w:val="en-IN"/>
        </w:rPr>
      </w:pPr>
      <w:r w:rsidRPr="00445BC2">
        <w:rPr>
          <w:b/>
          <w:bCs/>
          <w:lang w:val="en-IN"/>
        </w:rPr>
        <w:t>Delete:</w:t>
      </w:r>
      <w:r w:rsidRPr="00445BC2">
        <w:rPr>
          <w:lang w:val="en-IN"/>
        </w:rPr>
        <w:t xml:space="preserve"> Removes a student record from the database</w:t>
      </w:r>
    </w:p>
    <w:p w14:paraId="72D85A32" w14:textId="77777777" w:rsidR="00445BC2" w:rsidRDefault="00445BC2" w:rsidP="00445BC2">
      <w:pPr>
        <w:rPr>
          <w:lang w:val="en-IN"/>
        </w:rPr>
      </w:pPr>
    </w:p>
    <w:p w14:paraId="6BE8FEFB" w14:textId="77777777" w:rsidR="00445BC2" w:rsidRDefault="00445BC2" w:rsidP="00445BC2">
      <w:pPr>
        <w:rPr>
          <w:lang w:val="en-IN"/>
        </w:rPr>
      </w:pPr>
    </w:p>
    <w:p w14:paraId="3DB5708F" w14:textId="77777777" w:rsidR="00445BC2" w:rsidRDefault="00445BC2" w:rsidP="00445BC2">
      <w:pPr>
        <w:rPr>
          <w:lang w:val="en-IN"/>
        </w:rPr>
      </w:pPr>
    </w:p>
    <w:p w14:paraId="20BAD1CF" w14:textId="77777777" w:rsidR="00445BC2" w:rsidRDefault="00445BC2" w:rsidP="00445BC2">
      <w:pPr>
        <w:rPr>
          <w:lang w:val="en-IN"/>
        </w:rPr>
      </w:pPr>
    </w:p>
    <w:p w14:paraId="09F3FA3E" w14:textId="77777777" w:rsidR="00445BC2" w:rsidRPr="00445BC2" w:rsidRDefault="00445BC2" w:rsidP="00445BC2">
      <w:pPr>
        <w:rPr>
          <w:lang w:val="en-IN"/>
        </w:rPr>
      </w:pPr>
    </w:p>
    <w:p w14:paraId="2A7AE346" w14:textId="77777777" w:rsidR="00445BC2" w:rsidRDefault="00445BC2" w:rsidP="00445BC2">
      <w:r>
        <w:lastRenderedPageBreak/>
        <w:t>Step 5: Running the Application</w:t>
      </w:r>
    </w:p>
    <w:p w14:paraId="476DB7F1" w14:textId="77777777" w:rsidR="00445BC2" w:rsidRDefault="00445BC2" w:rsidP="00445BC2">
      <w:pPr>
        <w:pStyle w:val="NormalWeb"/>
      </w:pPr>
      <w:r>
        <w:t xml:space="preserve">The application was launched through </w:t>
      </w:r>
      <w:proofErr w:type="spellStart"/>
      <w:r>
        <w:t>Uvicorn</w:t>
      </w:r>
      <w:proofErr w:type="spellEnd"/>
      <w:r>
        <w:t xml:space="preserve"> using the following command in the project's terminal:</w:t>
      </w:r>
    </w:p>
    <w:p w14:paraId="57366547" w14:textId="77777777" w:rsidR="00445BC2" w:rsidRDefault="00445BC2" w:rsidP="00445BC2">
      <w:pPr>
        <w:pStyle w:val="HTMLPreformatted"/>
      </w:pPr>
      <w:r>
        <w:rPr>
          <w:rStyle w:val="HTMLCode"/>
        </w:rPr>
        <w:t>.\</w:t>
      </w:r>
      <w:proofErr w:type="spellStart"/>
      <w:r>
        <w:rPr>
          <w:rStyle w:val="HTMLCode"/>
        </w:rPr>
        <w:t>venv</w:t>
      </w:r>
      <w:proofErr w:type="spellEnd"/>
      <w:r>
        <w:rPr>
          <w:rStyle w:val="HTMLCode"/>
        </w:rPr>
        <w:t xml:space="preserve">\Scripts\python.exe -m </w:t>
      </w:r>
      <w:proofErr w:type="spellStart"/>
      <w:r>
        <w:rPr>
          <w:rStyle w:val="HTMLCode"/>
        </w:rPr>
        <w:t>uvicorn</w:t>
      </w:r>
      <w:proofErr w:type="spellEnd"/>
      <w:r>
        <w:rPr>
          <w:rStyle w:val="HTMLCode"/>
        </w:rPr>
        <w:t xml:space="preserve"> </w:t>
      </w:r>
      <w:proofErr w:type="spellStart"/>
      <w:r>
        <w:rPr>
          <w:rStyle w:val="HTMLCode"/>
        </w:rPr>
        <w:t>main:app</w:t>
      </w:r>
      <w:proofErr w:type="spellEnd"/>
      <w:r>
        <w:rPr>
          <w:rStyle w:val="HTMLCode"/>
        </w:rPr>
        <w:t xml:space="preserve"> --reload</w:t>
      </w:r>
    </w:p>
    <w:p w14:paraId="5CD82EA1" w14:textId="77777777" w:rsidR="00445BC2" w:rsidRDefault="00445BC2" w:rsidP="00445BC2">
      <w:pPr>
        <w:pStyle w:val="NormalWeb"/>
      </w:pPr>
      <w:r>
        <w:t>The interactive API documentation was accessed at:</w:t>
      </w:r>
    </w:p>
    <w:p w14:paraId="6C81CE85" w14:textId="6839EF5A" w:rsidR="00445BC2" w:rsidRDefault="00445BC2" w:rsidP="00445BC2">
      <w:pPr>
        <w:pStyle w:val="NormalWeb"/>
        <w:rPr>
          <w:rStyle w:val="HTMLCode"/>
        </w:rPr>
      </w:pPr>
      <w:hyperlink r:id="rId6" w:history="1">
        <w:r w:rsidRPr="00DA74FA">
          <w:rPr>
            <w:rStyle w:val="Hyperlink"/>
            <w:rFonts w:ascii="Courier New" w:hAnsi="Courier New" w:cs="Courier New"/>
            <w:sz w:val="20"/>
            <w:szCs w:val="20"/>
          </w:rPr>
          <w:t>http://127.0.0.1:8000/docs</w:t>
        </w:r>
      </w:hyperlink>
    </w:p>
    <w:p w14:paraId="3B72204A" w14:textId="77777777" w:rsidR="00445BC2" w:rsidRDefault="00445BC2" w:rsidP="00445BC2">
      <w:pPr>
        <w:pStyle w:val="NormalWeb"/>
      </w:pPr>
    </w:p>
    <w:p w14:paraId="4ADCC412" w14:textId="77777777" w:rsidR="00445BC2" w:rsidRDefault="00445BC2" w:rsidP="00445BC2">
      <w:r>
        <w:t>Step 6: API Testing</w:t>
      </w:r>
    </w:p>
    <w:p w14:paraId="125AB4D8" w14:textId="77777777" w:rsidR="00445BC2" w:rsidRDefault="00445BC2" w:rsidP="00445BC2">
      <w:pPr>
        <w:pStyle w:val="NormalWeb"/>
      </w:pPr>
      <w:r>
        <w:t xml:space="preserve">The endpoints were tested using Swagger UI. Automated smoke tests were also executed to verify important application </w:t>
      </w:r>
      <w:proofErr w:type="spellStart"/>
      <w:r>
        <w:t>behaviors</w:t>
      </w:r>
      <w:proofErr w:type="spellEnd"/>
      <w:r>
        <w:t>, including API schema generation and record deletion.</w:t>
      </w:r>
    </w:p>
    <w:p w14:paraId="3CD86ED4" w14:textId="77777777" w:rsidR="00445BC2" w:rsidRDefault="00445BC2" w:rsidP="00445BC2">
      <w:pPr>
        <w:pStyle w:val="NormalWeb"/>
        <w:rPr>
          <w:rStyle w:val="Strong"/>
        </w:rPr>
      </w:pPr>
      <w:r>
        <w:rPr>
          <w:rStyle w:val="Strong"/>
        </w:rPr>
        <w:t>Automated smoke-test result: 27/27 checks passed.</w:t>
      </w:r>
    </w:p>
    <w:p w14:paraId="30C07269" w14:textId="77777777" w:rsidR="00445BC2" w:rsidRPr="00445BC2" w:rsidRDefault="00445BC2" w:rsidP="00445BC2">
      <w:pPr>
        <w:pStyle w:val="NormalWeb"/>
        <w:rPr>
          <w:b/>
          <w:bCs/>
        </w:rPr>
      </w:pPr>
      <w:r w:rsidRPr="00445BC2">
        <w:rPr>
          <w:b/>
          <w:bCs/>
        </w:rPr>
        <w:t>Step 7: Output Verification</w:t>
      </w:r>
    </w:p>
    <w:p w14:paraId="61F1E575" w14:textId="77777777" w:rsidR="00445BC2" w:rsidRPr="00445BC2" w:rsidRDefault="00445BC2" w:rsidP="00445BC2">
      <w:pPr>
        <w:pStyle w:val="NormalWeb"/>
      </w:pPr>
      <w:r w:rsidRPr="00445BC2">
        <w:t>The application responses were checked to confirm that the endpoints return appropriate results. Testing included verifying successful deletion and confirming that a deleted student could no longer be retrieved.</w:t>
      </w:r>
    </w:p>
    <w:p w14:paraId="07B0C823" w14:textId="146E9E38" w:rsidR="00B7586A" w:rsidRDefault="00EE332C">
      <w:pPr>
        <w:pStyle w:val="Heading1"/>
        <w:rPr>
          <w:sz w:val="32"/>
          <w:szCs w:val="32"/>
        </w:rPr>
      </w:pPr>
      <w:r w:rsidRPr="004C435E">
        <w:rPr>
          <w:sz w:val="32"/>
          <w:szCs w:val="32"/>
        </w:rPr>
        <w:t>Key Features</w:t>
      </w:r>
    </w:p>
    <w:p w14:paraId="6DEA7F4C" w14:textId="77777777" w:rsidR="00445BC2" w:rsidRPr="00445BC2" w:rsidRDefault="00445BC2" w:rsidP="00445BC2">
      <w:pPr>
        <w:rPr>
          <w:sz w:val="24"/>
          <w:szCs w:val="24"/>
          <w:lang w:val="en-IN"/>
        </w:rPr>
      </w:pPr>
      <w:r w:rsidRPr="00445BC2">
        <w:rPr>
          <w:sz w:val="24"/>
          <w:szCs w:val="24"/>
          <w:lang w:val="en-IN"/>
        </w:rPr>
        <w:t>The main features implemented in the project are:</w:t>
      </w:r>
    </w:p>
    <w:p w14:paraId="5822878F" w14:textId="77777777" w:rsidR="00445BC2" w:rsidRPr="00445BC2" w:rsidRDefault="00445BC2" w:rsidP="00445BC2">
      <w:pPr>
        <w:pStyle w:val="ListParagraph"/>
        <w:numPr>
          <w:ilvl w:val="0"/>
          <w:numId w:val="22"/>
        </w:numPr>
        <w:rPr>
          <w:sz w:val="24"/>
          <w:szCs w:val="24"/>
          <w:lang w:val="en-IN"/>
        </w:rPr>
      </w:pPr>
      <w:r w:rsidRPr="00445BC2">
        <w:rPr>
          <w:b/>
          <w:bCs/>
          <w:sz w:val="24"/>
          <w:szCs w:val="24"/>
          <w:lang w:val="en-IN"/>
        </w:rPr>
        <w:t>Student Creation:</w:t>
      </w:r>
      <w:r w:rsidRPr="00445BC2">
        <w:rPr>
          <w:sz w:val="24"/>
          <w:szCs w:val="24"/>
          <w:lang w:val="en-IN"/>
        </w:rPr>
        <w:t xml:space="preserve"> Adds new student records to the database.</w:t>
      </w:r>
    </w:p>
    <w:p w14:paraId="3FB76A04" w14:textId="77777777" w:rsidR="00445BC2" w:rsidRPr="00445BC2" w:rsidRDefault="00445BC2" w:rsidP="00445BC2">
      <w:pPr>
        <w:pStyle w:val="ListParagraph"/>
        <w:numPr>
          <w:ilvl w:val="0"/>
          <w:numId w:val="22"/>
        </w:numPr>
        <w:rPr>
          <w:sz w:val="24"/>
          <w:szCs w:val="24"/>
          <w:lang w:val="en-IN"/>
        </w:rPr>
      </w:pPr>
      <w:r w:rsidRPr="00445BC2">
        <w:rPr>
          <w:b/>
          <w:bCs/>
          <w:sz w:val="24"/>
          <w:szCs w:val="24"/>
          <w:lang w:val="en-IN"/>
        </w:rPr>
        <w:t>Student Retrieval:</w:t>
      </w:r>
      <w:r w:rsidRPr="00445BC2">
        <w:rPr>
          <w:sz w:val="24"/>
          <w:szCs w:val="24"/>
          <w:lang w:val="en-IN"/>
        </w:rPr>
        <w:t xml:space="preserve"> Lists existing students and retrieves individual student details.</w:t>
      </w:r>
    </w:p>
    <w:p w14:paraId="7A6AF8F6" w14:textId="77777777" w:rsidR="00445BC2" w:rsidRPr="00445BC2" w:rsidRDefault="00445BC2" w:rsidP="00445BC2">
      <w:pPr>
        <w:pStyle w:val="ListParagraph"/>
        <w:numPr>
          <w:ilvl w:val="0"/>
          <w:numId w:val="22"/>
        </w:numPr>
        <w:rPr>
          <w:sz w:val="24"/>
          <w:szCs w:val="24"/>
          <w:lang w:val="en-IN"/>
        </w:rPr>
      </w:pPr>
      <w:r w:rsidRPr="00445BC2">
        <w:rPr>
          <w:b/>
          <w:bCs/>
          <w:sz w:val="24"/>
          <w:szCs w:val="24"/>
          <w:lang w:val="en-IN"/>
        </w:rPr>
        <w:t>Student Update:</w:t>
      </w:r>
      <w:r w:rsidRPr="00445BC2">
        <w:rPr>
          <w:sz w:val="24"/>
          <w:szCs w:val="24"/>
          <w:lang w:val="en-IN"/>
        </w:rPr>
        <w:t xml:space="preserve"> Modifies information belonging to an existing student.</w:t>
      </w:r>
    </w:p>
    <w:p w14:paraId="74DDE994" w14:textId="77777777" w:rsidR="00445BC2" w:rsidRPr="00445BC2" w:rsidRDefault="00445BC2" w:rsidP="00445BC2">
      <w:pPr>
        <w:pStyle w:val="ListParagraph"/>
        <w:numPr>
          <w:ilvl w:val="0"/>
          <w:numId w:val="22"/>
        </w:numPr>
        <w:rPr>
          <w:sz w:val="24"/>
          <w:szCs w:val="24"/>
          <w:lang w:val="en-IN"/>
        </w:rPr>
      </w:pPr>
      <w:r w:rsidRPr="00445BC2">
        <w:rPr>
          <w:b/>
          <w:bCs/>
          <w:sz w:val="24"/>
          <w:szCs w:val="24"/>
          <w:lang w:val="en-IN"/>
        </w:rPr>
        <w:t>Student Deletion:</w:t>
      </w:r>
      <w:r w:rsidRPr="00445BC2">
        <w:rPr>
          <w:sz w:val="24"/>
          <w:szCs w:val="24"/>
          <w:lang w:val="en-IN"/>
        </w:rPr>
        <w:t xml:space="preserve"> Deletes an existing student record.</w:t>
      </w:r>
    </w:p>
    <w:p w14:paraId="0056C87B" w14:textId="77777777" w:rsidR="00445BC2" w:rsidRPr="00445BC2" w:rsidRDefault="00445BC2" w:rsidP="00445BC2">
      <w:pPr>
        <w:pStyle w:val="ListParagraph"/>
        <w:numPr>
          <w:ilvl w:val="0"/>
          <w:numId w:val="22"/>
        </w:numPr>
        <w:rPr>
          <w:sz w:val="24"/>
          <w:szCs w:val="24"/>
          <w:lang w:val="en-IN"/>
        </w:rPr>
      </w:pPr>
      <w:r w:rsidRPr="00445BC2">
        <w:rPr>
          <w:b/>
          <w:bCs/>
          <w:sz w:val="24"/>
          <w:szCs w:val="24"/>
          <w:lang w:val="en-IN"/>
        </w:rPr>
        <w:t>Data Validation:</w:t>
      </w:r>
      <w:r w:rsidRPr="00445BC2">
        <w:rPr>
          <w:sz w:val="24"/>
          <w:szCs w:val="24"/>
          <w:lang w:val="en-IN"/>
        </w:rPr>
        <w:t xml:space="preserve"> Checks incoming request data and rejects invalid inputs.</w:t>
      </w:r>
    </w:p>
    <w:p w14:paraId="1C55D7F3" w14:textId="77777777" w:rsidR="00445BC2" w:rsidRPr="00445BC2" w:rsidRDefault="00445BC2" w:rsidP="00445BC2">
      <w:pPr>
        <w:pStyle w:val="ListParagraph"/>
        <w:numPr>
          <w:ilvl w:val="0"/>
          <w:numId w:val="22"/>
        </w:numPr>
        <w:rPr>
          <w:sz w:val="24"/>
          <w:szCs w:val="24"/>
          <w:lang w:val="en-IN"/>
        </w:rPr>
      </w:pPr>
      <w:r w:rsidRPr="00445BC2">
        <w:rPr>
          <w:b/>
          <w:bCs/>
          <w:sz w:val="24"/>
          <w:szCs w:val="24"/>
          <w:lang w:val="en-IN"/>
        </w:rPr>
        <w:t>Persistent Storage:</w:t>
      </w:r>
      <w:r w:rsidRPr="00445BC2">
        <w:rPr>
          <w:sz w:val="24"/>
          <w:szCs w:val="24"/>
          <w:lang w:val="en-IN"/>
        </w:rPr>
        <w:t xml:space="preserve"> Uses SQLite to store student records.</w:t>
      </w:r>
    </w:p>
    <w:p w14:paraId="244A40C6" w14:textId="77777777" w:rsidR="00445BC2" w:rsidRPr="00445BC2" w:rsidRDefault="00445BC2" w:rsidP="00445BC2">
      <w:pPr>
        <w:pStyle w:val="ListParagraph"/>
        <w:numPr>
          <w:ilvl w:val="0"/>
          <w:numId w:val="22"/>
        </w:numPr>
        <w:rPr>
          <w:sz w:val="24"/>
          <w:szCs w:val="24"/>
          <w:lang w:val="en-IN"/>
        </w:rPr>
      </w:pPr>
      <w:r w:rsidRPr="00445BC2">
        <w:rPr>
          <w:b/>
          <w:bCs/>
          <w:sz w:val="24"/>
          <w:szCs w:val="24"/>
          <w:lang w:val="en-IN"/>
        </w:rPr>
        <w:t>Interactive Documentation:</w:t>
      </w:r>
      <w:r w:rsidRPr="00445BC2">
        <w:rPr>
          <w:sz w:val="24"/>
          <w:szCs w:val="24"/>
          <w:lang w:val="en-IN"/>
        </w:rPr>
        <w:t xml:space="preserve"> Provides Swagger UI for exploring and testing endpoints.</w:t>
      </w:r>
    </w:p>
    <w:p w14:paraId="4FA3B655" w14:textId="77777777" w:rsidR="00445BC2" w:rsidRPr="00445BC2" w:rsidRDefault="00445BC2" w:rsidP="00445BC2">
      <w:pPr>
        <w:pStyle w:val="ListParagraph"/>
        <w:numPr>
          <w:ilvl w:val="0"/>
          <w:numId w:val="22"/>
        </w:numPr>
        <w:rPr>
          <w:sz w:val="24"/>
          <w:szCs w:val="24"/>
          <w:lang w:val="en-IN"/>
        </w:rPr>
      </w:pPr>
      <w:r w:rsidRPr="00445BC2">
        <w:rPr>
          <w:b/>
          <w:bCs/>
          <w:sz w:val="24"/>
          <w:szCs w:val="24"/>
          <w:lang w:val="en-IN"/>
        </w:rPr>
        <w:t>Automated Testing:</w:t>
      </w:r>
      <w:r w:rsidRPr="00445BC2">
        <w:rPr>
          <w:sz w:val="24"/>
          <w:szCs w:val="24"/>
          <w:lang w:val="en-IN"/>
        </w:rPr>
        <w:t xml:space="preserve"> Includes smoke tests to verify application </w:t>
      </w:r>
      <w:proofErr w:type="spellStart"/>
      <w:r w:rsidRPr="00445BC2">
        <w:rPr>
          <w:sz w:val="24"/>
          <w:szCs w:val="24"/>
          <w:lang w:val="en-IN"/>
        </w:rPr>
        <w:t>behavior</w:t>
      </w:r>
      <w:proofErr w:type="spellEnd"/>
      <w:r w:rsidRPr="00445BC2">
        <w:rPr>
          <w:sz w:val="24"/>
          <w:szCs w:val="24"/>
          <w:lang w:val="en-IN"/>
        </w:rPr>
        <w:t>.</w:t>
      </w:r>
    </w:p>
    <w:p w14:paraId="5696C2E1" w14:textId="77777777" w:rsidR="00445BC2" w:rsidRPr="00445BC2" w:rsidRDefault="00445BC2" w:rsidP="00445BC2">
      <w:pPr>
        <w:pStyle w:val="ListParagraph"/>
        <w:numPr>
          <w:ilvl w:val="0"/>
          <w:numId w:val="22"/>
        </w:numPr>
        <w:rPr>
          <w:sz w:val="24"/>
          <w:szCs w:val="24"/>
          <w:lang w:val="en-IN"/>
        </w:rPr>
      </w:pPr>
      <w:r w:rsidRPr="00445BC2">
        <w:rPr>
          <w:b/>
          <w:bCs/>
          <w:sz w:val="24"/>
          <w:szCs w:val="24"/>
          <w:lang w:val="en-IN"/>
        </w:rPr>
        <w:t>Missing-Record Handling:</w:t>
      </w:r>
      <w:r w:rsidRPr="00445BC2">
        <w:rPr>
          <w:sz w:val="24"/>
          <w:szCs w:val="24"/>
          <w:lang w:val="en-IN"/>
        </w:rPr>
        <w:t xml:space="preserve"> Checks that deleted records can no longer be retrieved.</w:t>
      </w:r>
    </w:p>
    <w:p w14:paraId="70BF1012" w14:textId="77777777" w:rsidR="00445BC2" w:rsidRDefault="00445BC2" w:rsidP="00445BC2">
      <w:pPr>
        <w:rPr>
          <w:sz w:val="24"/>
          <w:szCs w:val="24"/>
          <w:lang w:val="en-IN"/>
        </w:rPr>
      </w:pPr>
      <w:r w:rsidRPr="00445BC2">
        <w:rPr>
          <w:sz w:val="24"/>
          <w:szCs w:val="24"/>
          <w:lang w:val="en-IN"/>
        </w:rPr>
        <w:t xml:space="preserve">The optional </w:t>
      </w:r>
      <w:proofErr w:type="spellStart"/>
      <w:r w:rsidRPr="00445BC2">
        <w:rPr>
          <w:sz w:val="24"/>
          <w:szCs w:val="24"/>
          <w:lang w:val="en-IN"/>
        </w:rPr>
        <w:t>Ollama</w:t>
      </w:r>
      <w:proofErr w:type="spellEnd"/>
      <w:r w:rsidRPr="00445BC2">
        <w:rPr>
          <w:sz w:val="24"/>
          <w:szCs w:val="24"/>
          <w:lang w:val="en-IN"/>
        </w:rPr>
        <w:t>-based AI extension described in the assignment is not claimed as implemented in this documentation.</w:t>
      </w:r>
    </w:p>
    <w:p w14:paraId="3AFEA6ED" w14:textId="6FD3C5A8" w:rsidR="00B7586A" w:rsidRDefault="00EE332C">
      <w:pPr>
        <w:pStyle w:val="Heading1"/>
        <w:rPr>
          <w:sz w:val="32"/>
          <w:szCs w:val="32"/>
        </w:rPr>
      </w:pPr>
      <w:r w:rsidRPr="004C435E">
        <w:rPr>
          <w:sz w:val="32"/>
          <w:szCs w:val="32"/>
        </w:rPr>
        <w:lastRenderedPageBreak/>
        <w:t>Final Outcome</w:t>
      </w:r>
    </w:p>
    <w:p w14:paraId="3F151EF6" w14:textId="5ED9954E" w:rsidR="00445BC2" w:rsidRPr="00445BC2" w:rsidRDefault="00445BC2" w:rsidP="00445BC2">
      <w:pPr>
        <w:rPr>
          <w:sz w:val="24"/>
          <w:szCs w:val="24"/>
          <w:lang w:val="en-IN"/>
        </w:rPr>
      </w:pPr>
      <w:r>
        <w:rPr>
          <w:sz w:val="24"/>
          <w:szCs w:val="24"/>
          <w:lang w:val="en-IN"/>
        </w:rPr>
        <w:t>T</w:t>
      </w:r>
      <w:r w:rsidRPr="00445BC2">
        <w:rPr>
          <w:sz w:val="24"/>
          <w:szCs w:val="24"/>
          <w:lang w:val="en-IN"/>
        </w:rPr>
        <w:t xml:space="preserve">he project resulted in a functioning Student Management REST API built around Python, </w:t>
      </w:r>
      <w:proofErr w:type="spellStart"/>
      <w:r w:rsidRPr="00445BC2">
        <w:rPr>
          <w:sz w:val="24"/>
          <w:szCs w:val="24"/>
          <w:lang w:val="en-IN"/>
        </w:rPr>
        <w:t>FastAPI</w:t>
      </w:r>
      <w:proofErr w:type="spellEnd"/>
      <w:r w:rsidRPr="00445BC2">
        <w:rPr>
          <w:sz w:val="24"/>
          <w:szCs w:val="24"/>
          <w:lang w:val="en-IN"/>
        </w:rPr>
        <w:t>, and SQLite.</w:t>
      </w:r>
    </w:p>
    <w:p w14:paraId="28519DA8" w14:textId="77777777" w:rsidR="00445BC2" w:rsidRPr="00445BC2" w:rsidRDefault="00445BC2" w:rsidP="00445BC2">
      <w:pPr>
        <w:rPr>
          <w:sz w:val="24"/>
          <w:szCs w:val="24"/>
          <w:lang w:val="en-IN"/>
        </w:rPr>
      </w:pPr>
      <w:r w:rsidRPr="00445BC2">
        <w:rPr>
          <w:sz w:val="24"/>
          <w:szCs w:val="24"/>
          <w:lang w:val="en-IN"/>
        </w:rPr>
        <w:t>The application supports the core student-record management workflow and provides an interactive Swagger interface for testing its endpoints.</w:t>
      </w:r>
    </w:p>
    <w:p w14:paraId="5E1A0B26" w14:textId="77777777" w:rsidR="00445BC2" w:rsidRPr="00445BC2" w:rsidRDefault="00445BC2" w:rsidP="00445BC2">
      <w:pPr>
        <w:rPr>
          <w:sz w:val="24"/>
          <w:szCs w:val="24"/>
          <w:lang w:val="en-IN"/>
        </w:rPr>
      </w:pPr>
      <w:r w:rsidRPr="00445BC2">
        <w:rPr>
          <w:sz w:val="24"/>
          <w:szCs w:val="24"/>
          <w:lang w:val="en-IN"/>
        </w:rPr>
        <w:t xml:space="preserve">The automated smoke tests completed successfully, with </w:t>
      </w:r>
      <w:r w:rsidRPr="00445BC2">
        <w:rPr>
          <w:b/>
          <w:bCs/>
          <w:sz w:val="24"/>
          <w:szCs w:val="24"/>
          <w:lang w:val="en-IN"/>
        </w:rPr>
        <w:t>27 out of 27 checks passing</w:t>
      </w:r>
      <w:r w:rsidRPr="00445BC2">
        <w:rPr>
          <w:sz w:val="24"/>
          <w:szCs w:val="24"/>
          <w:lang w:val="en-IN"/>
        </w:rPr>
        <w:t xml:space="preserve">. The results specifically confirmed </w:t>
      </w:r>
      <w:proofErr w:type="spellStart"/>
      <w:r w:rsidRPr="00445BC2">
        <w:rPr>
          <w:sz w:val="24"/>
          <w:szCs w:val="24"/>
          <w:lang w:val="en-IN"/>
        </w:rPr>
        <w:t>OpenAPI</w:t>
      </w:r>
      <w:proofErr w:type="spellEnd"/>
      <w:r w:rsidRPr="00445BC2">
        <w:rPr>
          <w:sz w:val="24"/>
          <w:szCs w:val="24"/>
          <w:lang w:val="en-IN"/>
        </w:rPr>
        <w:t xml:space="preserve"> schema generation, successful deletion of an existing student, and the inability to retrieve a deleted student.</w:t>
      </w:r>
    </w:p>
    <w:p w14:paraId="282A97D5" w14:textId="77777777" w:rsidR="00445BC2" w:rsidRPr="00445BC2" w:rsidRDefault="00445BC2" w:rsidP="00445BC2">
      <w:pPr>
        <w:rPr>
          <w:sz w:val="24"/>
          <w:szCs w:val="24"/>
          <w:lang w:val="en-IN"/>
        </w:rPr>
      </w:pPr>
      <w:r w:rsidRPr="00445BC2">
        <w:rPr>
          <w:sz w:val="24"/>
          <w:szCs w:val="24"/>
          <w:lang w:val="en-IN"/>
        </w:rPr>
        <w:t>The project demonstrates practical application of backend development, database integration, API design, request validation, and software testing.</w:t>
      </w:r>
    </w:p>
    <w:p w14:paraId="4A356974" w14:textId="77777777" w:rsidR="00003958" w:rsidRDefault="00003958" w:rsidP="00443224">
      <w:pPr>
        <w:rPr>
          <w:sz w:val="24"/>
          <w:szCs w:val="24"/>
          <w:lang w:val="en-IN"/>
        </w:rPr>
      </w:pPr>
    </w:p>
    <w:p w14:paraId="7E528D19" w14:textId="77777777" w:rsidR="00003958" w:rsidRPr="00443224" w:rsidRDefault="00003958" w:rsidP="00443224">
      <w:pPr>
        <w:rPr>
          <w:sz w:val="24"/>
          <w:szCs w:val="24"/>
          <w:lang w:val="en-IN"/>
        </w:rPr>
      </w:pPr>
    </w:p>
    <w:p w14:paraId="5698E1A7" w14:textId="6E4FCF70" w:rsidR="00B7586A" w:rsidRPr="00003958" w:rsidRDefault="00EE332C">
      <w:pPr>
        <w:pStyle w:val="Heading1"/>
      </w:pPr>
      <w:r>
        <w:t xml:space="preserve"> </w:t>
      </w:r>
      <w:r w:rsidRPr="004C435E">
        <w:rPr>
          <w:sz w:val="32"/>
          <w:szCs w:val="32"/>
        </w:rPr>
        <w:t>Challenges &amp; Learning</w:t>
      </w:r>
    </w:p>
    <w:p w14:paraId="5AFB4AC3" w14:textId="77777777" w:rsidR="00445BC2" w:rsidRPr="00445BC2" w:rsidRDefault="00445BC2" w:rsidP="00445BC2">
      <w:pPr>
        <w:rPr>
          <w:b/>
          <w:bCs/>
          <w:sz w:val="24"/>
          <w:szCs w:val="24"/>
          <w:lang w:val="en-IN"/>
        </w:rPr>
      </w:pPr>
      <w:r w:rsidRPr="00445BC2">
        <w:rPr>
          <w:b/>
          <w:bCs/>
          <w:sz w:val="24"/>
          <w:szCs w:val="24"/>
          <w:lang w:val="en-IN"/>
        </w:rPr>
        <w:t>Challenges Faced</w:t>
      </w:r>
    </w:p>
    <w:p w14:paraId="757006BC" w14:textId="77777777" w:rsidR="00445BC2" w:rsidRPr="00445BC2" w:rsidRDefault="00445BC2" w:rsidP="00445BC2">
      <w:pPr>
        <w:rPr>
          <w:sz w:val="24"/>
          <w:szCs w:val="24"/>
          <w:lang w:val="en-IN"/>
        </w:rPr>
      </w:pPr>
      <w:r w:rsidRPr="00445BC2">
        <w:rPr>
          <w:sz w:val="24"/>
          <w:szCs w:val="24"/>
          <w:lang w:val="en-IN"/>
        </w:rPr>
        <w:t>During development and testing, some issues required troubleshooting:</w:t>
      </w:r>
    </w:p>
    <w:p w14:paraId="65BF49B7" w14:textId="77777777" w:rsidR="00445BC2" w:rsidRPr="00445BC2" w:rsidRDefault="00445BC2" w:rsidP="00445BC2">
      <w:pPr>
        <w:rPr>
          <w:sz w:val="24"/>
          <w:szCs w:val="24"/>
          <w:lang w:val="en-IN"/>
        </w:rPr>
      </w:pPr>
      <w:r w:rsidRPr="00445BC2">
        <w:rPr>
          <w:sz w:val="24"/>
          <w:szCs w:val="24"/>
          <w:lang w:val="en-IN"/>
        </w:rPr>
        <w:t>Dependency management: A missing package was reported when running the smoke tests. The package was installed in the project's virtual environment before the tests were rerun successfully.</w:t>
      </w:r>
    </w:p>
    <w:p w14:paraId="767BCF36" w14:textId="77777777" w:rsidR="00445BC2" w:rsidRPr="00445BC2" w:rsidRDefault="00445BC2" w:rsidP="00445BC2">
      <w:pPr>
        <w:rPr>
          <w:sz w:val="24"/>
          <w:szCs w:val="24"/>
          <w:lang w:val="en-IN"/>
        </w:rPr>
      </w:pPr>
      <w:r w:rsidRPr="00445BC2">
        <w:rPr>
          <w:sz w:val="24"/>
          <w:szCs w:val="24"/>
          <w:lang w:val="en-IN"/>
        </w:rPr>
        <w:t xml:space="preserve">Application execution: The API needed to be started using </w:t>
      </w:r>
      <w:proofErr w:type="spellStart"/>
      <w:r w:rsidRPr="00445BC2">
        <w:rPr>
          <w:sz w:val="24"/>
          <w:szCs w:val="24"/>
          <w:lang w:val="en-IN"/>
        </w:rPr>
        <w:t>Uvicorn</w:t>
      </w:r>
      <w:proofErr w:type="spellEnd"/>
      <w:r w:rsidRPr="00445BC2">
        <w:rPr>
          <w:sz w:val="24"/>
          <w:szCs w:val="24"/>
          <w:lang w:val="en-IN"/>
        </w:rPr>
        <w:t xml:space="preserve"> rather than simply running the Python file.</w:t>
      </w:r>
    </w:p>
    <w:p w14:paraId="06C953BD" w14:textId="77777777" w:rsidR="00445BC2" w:rsidRPr="00445BC2" w:rsidRDefault="00445BC2" w:rsidP="00445BC2">
      <w:pPr>
        <w:rPr>
          <w:sz w:val="24"/>
          <w:szCs w:val="24"/>
          <w:lang w:val="en-IN"/>
        </w:rPr>
      </w:pPr>
      <w:r w:rsidRPr="00445BC2">
        <w:rPr>
          <w:sz w:val="24"/>
          <w:szCs w:val="24"/>
          <w:lang w:val="en-IN"/>
        </w:rPr>
        <w:t xml:space="preserve">API testing: Swagger UI and the automated smoke tests were used to check endpoint responses and verify expected </w:t>
      </w:r>
      <w:proofErr w:type="spellStart"/>
      <w:r w:rsidRPr="00445BC2">
        <w:rPr>
          <w:sz w:val="24"/>
          <w:szCs w:val="24"/>
          <w:lang w:val="en-IN"/>
        </w:rPr>
        <w:t>behavior</w:t>
      </w:r>
      <w:proofErr w:type="spellEnd"/>
      <w:r w:rsidRPr="00445BC2">
        <w:rPr>
          <w:sz w:val="24"/>
          <w:szCs w:val="24"/>
          <w:lang w:val="en-IN"/>
        </w:rPr>
        <w:t>.</w:t>
      </w:r>
    </w:p>
    <w:p w14:paraId="749E3CB8" w14:textId="77777777" w:rsidR="00445BC2" w:rsidRPr="00445BC2" w:rsidRDefault="00445BC2" w:rsidP="00445BC2">
      <w:pPr>
        <w:rPr>
          <w:sz w:val="24"/>
          <w:szCs w:val="24"/>
          <w:lang w:val="en-IN"/>
        </w:rPr>
      </w:pPr>
      <w:r w:rsidRPr="00445BC2">
        <w:rPr>
          <w:sz w:val="24"/>
          <w:szCs w:val="24"/>
          <w:lang w:val="en-IN"/>
        </w:rPr>
        <w:t>Database operations: Testing confirmed that deleting a record prevents it from being retrieved afterward.</w:t>
      </w:r>
    </w:p>
    <w:p w14:paraId="758C4E7C" w14:textId="77777777" w:rsidR="00445BC2" w:rsidRPr="00445BC2" w:rsidRDefault="00445BC2" w:rsidP="00445BC2">
      <w:pPr>
        <w:rPr>
          <w:b/>
          <w:bCs/>
          <w:sz w:val="24"/>
          <w:szCs w:val="24"/>
          <w:lang w:val="en-IN"/>
        </w:rPr>
      </w:pPr>
      <w:r w:rsidRPr="00445BC2">
        <w:rPr>
          <w:b/>
          <w:bCs/>
          <w:sz w:val="24"/>
          <w:szCs w:val="24"/>
          <w:lang w:val="en-IN"/>
        </w:rPr>
        <w:t>Learning Outcomes</w:t>
      </w:r>
    </w:p>
    <w:p w14:paraId="22ABDDC4" w14:textId="77777777" w:rsidR="00445BC2" w:rsidRPr="00445BC2" w:rsidRDefault="00445BC2" w:rsidP="00445BC2">
      <w:pPr>
        <w:rPr>
          <w:sz w:val="24"/>
          <w:szCs w:val="24"/>
          <w:lang w:val="en-IN"/>
        </w:rPr>
      </w:pPr>
      <w:r w:rsidRPr="00445BC2">
        <w:rPr>
          <w:sz w:val="24"/>
          <w:szCs w:val="24"/>
          <w:lang w:val="en-IN"/>
        </w:rPr>
        <w:t>Through this project, I learned:</w:t>
      </w:r>
    </w:p>
    <w:p w14:paraId="36675F47" w14:textId="77777777" w:rsidR="00445BC2" w:rsidRPr="00445BC2" w:rsidRDefault="00445BC2" w:rsidP="00445BC2">
      <w:pPr>
        <w:pStyle w:val="ListParagraph"/>
        <w:numPr>
          <w:ilvl w:val="0"/>
          <w:numId w:val="25"/>
        </w:numPr>
        <w:rPr>
          <w:sz w:val="24"/>
          <w:szCs w:val="24"/>
          <w:lang w:val="en-IN"/>
        </w:rPr>
      </w:pPr>
      <w:r w:rsidRPr="00445BC2">
        <w:rPr>
          <w:sz w:val="24"/>
          <w:szCs w:val="24"/>
          <w:lang w:val="en-IN"/>
        </w:rPr>
        <w:t xml:space="preserve">How to create REST APIs using </w:t>
      </w:r>
      <w:proofErr w:type="spellStart"/>
      <w:r w:rsidRPr="00445BC2">
        <w:rPr>
          <w:sz w:val="24"/>
          <w:szCs w:val="24"/>
          <w:lang w:val="en-IN"/>
        </w:rPr>
        <w:t>FastAPI</w:t>
      </w:r>
      <w:proofErr w:type="spellEnd"/>
      <w:r w:rsidRPr="00445BC2">
        <w:rPr>
          <w:sz w:val="24"/>
          <w:szCs w:val="24"/>
          <w:lang w:val="en-IN"/>
        </w:rPr>
        <w:t>.</w:t>
      </w:r>
    </w:p>
    <w:p w14:paraId="36BEEDAD" w14:textId="77777777" w:rsidR="00445BC2" w:rsidRPr="00445BC2" w:rsidRDefault="00445BC2" w:rsidP="00445BC2">
      <w:pPr>
        <w:pStyle w:val="ListParagraph"/>
        <w:numPr>
          <w:ilvl w:val="0"/>
          <w:numId w:val="25"/>
        </w:numPr>
        <w:rPr>
          <w:sz w:val="24"/>
          <w:szCs w:val="24"/>
          <w:lang w:val="en-IN"/>
        </w:rPr>
      </w:pPr>
      <w:r w:rsidRPr="00445BC2">
        <w:rPr>
          <w:sz w:val="24"/>
          <w:szCs w:val="24"/>
          <w:lang w:val="en-IN"/>
        </w:rPr>
        <w:t>How CRUD operations work in a backend application.</w:t>
      </w:r>
    </w:p>
    <w:p w14:paraId="55B0D93E" w14:textId="77777777" w:rsidR="00445BC2" w:rsidRPr="00445BC2" w:rsidRDefault="00445BC2" w:rsidP="00445BC2">
      <w:pPr>
        <w:pStyle w:val="ListParagraph"/>
        <w:numPr>
          <w:ilvl w:val="0"/>
          <w:numId w:val="25"/>
        </w:numPr>
        <w:rPr>
          <w:sz w:val="24"/>
          <w:szCs w:val="24"/>
          <w:lang w:val="en-IN"/>
        </w:rPr>
      </w:pPr>
      <w:r w:rsidRPr="00445BC2">
        <w:rPr>
          <w:sz w:val="24"/>
          <w:szCs w:val="24"/>
          <w:lang w:val="en-IN"/>
        </w:rPr>
        <w:t>How an application interacts with a database.</w:t>
      </w:r>
    </w:p>
    <w:p w14:paraId="7C8AFFBA" w14:textId="77777777" w:rsidR="00445BC2" w:rsidRPr="00445BC2" w:rsidRDefault="00445BC2" w:rsidP="00445BC2">
      <w:pPr>
        <w:pStyle w:val="ListParagraph"/>
        <w:numPr>
          <w:ilvl w:val="0"/>
          <w:numId w:val="25"/>
        </w:numPr>
        <w:rPr>
          <w:sz w:val="24"/>
          <w:szCs w:val="24"/>
          <w:lang w:val="en-IN"/>
        </w:rPr>
      </w:pPr>
      <w:r w:rsidRPr="00445BC2">
        <w:rPr>
          <w:sz w:val="24"/>
          <w:szCs w:val="24"/>
          <w:lang w:val="en-IN"/>
        </w:rPr>
        <w:t>Why input validation is important.</w:t>
      </w:r>
    </w:p>
    <w:p w14:paraId="7B818B76" w14:textId="77777777" w:rsidR="00445BC2" w:rsidRPr="00445BC2" w:rsidRDefault="00445BC2" w:rsidP="00445BC2">
      <w:pPr>
        <w:pStyle w:val="ListParagraph"/>
        <w:numPr>
          <w:ilvl w:val="0"/>
          <w:numId w:val="25"/>
        </w:numPr>
        <w:rPr>
          <w:sz w:val="24"/>
          <w:szCs w:val="24"/>
          <w:lang w:val="en-IN"/>
        </w:rPr>
      </w:pPr>
      <w:r w:rsidRPr="00445BC2">
        <w:rPr>
          <w:sz w:val="24"/>
          <w:szCs w:val="24"/>
          <w:lang w:val="en-IN"/>
        </w:rPr>
        <w:t xml:space="preserve">How to run a development server using </w:t>
      </w:r>
      <w:proofErr w:type="spellStart"/>
      <w:r w:rsidRPr="00445BC2">
        <w:rPr>
          <w:sz w:val="24"/>
          <w:szCs w:val="24"/>
          <w:lang w:val="en-IN"/>
        </w:rPr>
        <w:t>Uvicorn</w:t>
      </w:r>
      <w:proofErr w:type="spellEnd"/>
      <w:r w:rsidRPr="00445BC2">
        <w:rPr>
          <w:sz w:val="24"/>
          <w:szCs w:val="24"/>
          <w:lang w:val="en-IN"/>
        </w:rPr>
        <w:t>.</w:t>
      </w:r>
    </w:p>
    <w:p w14:paraId="33D028AD" w14:textId="77777777" w:rsidR="00445BC2" w:rsidRPr="00445BC2" w:rsidRDefault="00445BC2" w:rsidP="00445BC2">
      <w:pPr>
        <w:pStyle w:val="ListParagraph"/>
        <w:numPr>
          <w:ilvl w:val="0"/>
          <w:numId w:val="25"/>
        </w:numPr>
        <w:rPr>
          <w:sz w:val="24"/>
          <w:szCs w:val="24"/>
          <w:lang w:val="en-IN"/>
        </w:rPr>
      </w:pPr>
      <w:r w:rsidRPr="00445BC2">
        <w:rPr>
          <w:sz w:val="24"/>
          <w:szCs w:val="24"/>
          <w:lang w:val="en-IN"/>
        </w:rPr>
        <w:t>How to test API endpoints through Swagger UI.</w:t>
      </w:r>
    </w:p>
    <w:p w14:paraId="53B54399" w14:textId="77777777" w:rsidR="00445BC2" w:rsidRPr="00445BC2" w:rsidRDefault="00445BC2" w:rsidP="00445BC2">
      <w:pPr>
        <w:pStyle w:val="ListParagraph"/>
        <w:numPr>
          <w:ilvl w:val="0"/>
          <w:numId w:val="25"/>
        </w:numPr>
        <w:rPr>
          <w:sz w:val="24"/>
          <w:szCs w:val="24"/>
          <w:lang w:val="en-IN"/>
        </w:rPr>
      </w:pPr>
      <w:r w:rsidRPr="00445BC2">
        <w:rPr>
          <w:sz w:val="24"/>
          <w:szCs w:val="24"/>
          <w:lang w:val="en-IN"/>
        </w:rPr>
        <w:lastRenderedPageBreak/>
        <w:t>How virtual environments help manage project dependencies.</w:t>
      </w:r>
    </w:p>
    <w:p w14:paraId="6BEF1ABF" w14:textId="77777777" w:rsidR="00445BC2" w:rsidRPr="00445BC2" w:rsidRDefault="00445BC2" w:rsidP="00445BC2">
      <w:pPr>
        <w:pStyle w:val="ListParagraph"/>
        <w:numPr>
          <w:ilvl w:val="0"/>
          <w:numId w:val="25"/>
        </w:numPr>
        <w:rPr>
          <w:sz w:val="24"/>
          <w:szCs w:val="24"/>
          <w:lang w:val="en-IN"/>
        </w:rPr>
      </w:pPr>
      <w:r w:rsidRPr="00445BC2">
        <w:rPr>
          <w:sz w:val="24"/>
          <w:szCs w:val="24"/>
          <w:lang w:val="en-IN"/>
        </w:rPr>
        <w:t xml:space="preserve">How automated testing helps identify and verify application </w:t>
      </w:r>
      <w:proofErr w:type="spellStart"/>
      <w:r w:rsidRPr="00445BC2">
        <w:rPr>
          <w:sz w:val="24"/>
          <w:szCs w:val="24"/>
          <w:lang w:val="en-IN"/>
        </w:rPr>
        <w:t>behavior</w:t>
      </w:r>
      <w:proofErr w:type="spellEnd"/>
      <w:r w:rsidRPr="00445BC2">
        <w:rPr>
          <w:sz w:val="24"/>
          <w:szCs w:val="24"/>
          <w:lang w:val="en-IN"/>
        </w:rPr>
        <w:t>.</w:t>
      </w:r>
    </w:p>
    <w:p w14:paraId="4EE20D3E" w14:textId="77777777" w:rsidR="00445BC2" w:rsidRDefault="00445BC2" w:rsidP="00445BC2">
      <w:pPr>
        <w:pStyle w:val="ListParagraph"/>
        <w:numPr>
          <w:ilvl w:val="0"/>
          <w:numId w:val="25"/>
        </w:numPr>
        <w:rPr>
          <w:sz w:val="24"/>
          <w:szCs w:val="24"/>
          <w:lang w:val="en-IN"/>
        </w:rPr>
      </w:pPr>
      <w:r w:rsidRPr="00445BC2">
        <w:rPr>
          <w:sz w:val="24"/>
          <w:szCs w:val="24"/>
          <w:lang w:val="en-IN"/>
        </w:rPr>
        <w:t>This project improved my understanding of backend application development and the process of testing a database-</w:t>
      </w:r>
      <w:proofErr w:type="spellStart"/>
      <w:r w:rsidRPr="00445BC2">
        <w:rPr>
          <w:sz w:val="24"/>
          <w:szCs w:val="24"/>
          <w:lang w:val="en-IN"/>
        </w:rPr>
        <w:t>Wbacked</w:t>
      </w:r>
      <w:proofErr w:type="spellEnd"/>
      <w:r w:rsidRPr="00445BC2">
        <w:rPr>
          <w:sz w:val="24"/>
          <w:szCs w:val="24"/>
          <w:lang w:val="en-IN"/>
        </w:rPr>
        <w:t xml:space="preserve"> API.</w:t>
      </w:r>
    </w:p>
    <w:p w14:paraId="0B34F90C" w14:textId="77777777" w:rsidR="00445BC2" w:rsidRDefault="00445BC2" w:rsidP="00445BC2">
      <w:pPr>
        <w:pStyle w:val="ListParagraph"/>
        <w:rPr>
          <w:sz w:val="24"/>
          <w:szCs w:val="24"/>
          <w:lang w:val="en-IN"/>
        </w:rPr>
      </w:pPr>
    </w:p>
    <w:p w14:paraId="464D00B0" w14:textId="77777777" w:rsidR="00445BC2" w:rsidRPr="00445BC2" w:rsidRDefault="00445BC2" w:rsidP="00445BC2">
      <w:pPr>
        <w:pStyle w:val="ListParagraph"/>
        <w:rPr>
          <w:sz w:val="24"/>
          <w:szCs w:val="24"/>
          <w:lang w:val="en-IN"/>
        </w:rPr>
      </w:pPr>
    </w:p>
    <w:p w14:paraId="3AD6669E" w14:textId="77777777" w:rsidR="006D091A" w:rsidRPr="006D091A" w:rsidRDefault="006D091A" w:rsidP="006D091A">
      <w:pPr>
        <w:pStyle w:val="Heading1"/>
        <w:rPr>
          <w:lang w:val="en-IN"/>
        </w:rPr>
      </w:pPr>
      <w:r w:rsidRPr="006D091A">
        <w:rPr>
          <w:lang w:val="en-IN"/>
        </w:rPr>
        <w:t>GitHub Repository and Project Links</w:t>
      </w:r>
    </w:p>
    <w:p w14:paraId="4E2B88B9" w14:textId="77777777" w:rsidR="006D091A" w:rsidRPr="006D091A" w:rsidRDefault="006D091A" w:rsidP="006D091A">
      <w:pPr>
        <w:rPr>
          <w:sz w:val="24"/>
          <w:szCs w:val="24"/>
          <w:lang w:val="en-IN"/>
        </w:rPr>
      </w:pPr>
      <w:r w:rsidRPr="006D091A">
        <w:rPr>
          <w:sz w:val="24"/>
          <w:szCs w:val="24"/>
          <w:lang w:val="en-IN"/>
        </w:rPr>
        <w:t>The source code of the Student Database CRUD Application will be uploaded to GitHub for easy access and review. The project will also be deployed online so that users can access the API and its documentation through a public URL.</w:t>
      </w:r>
    </w:p>
    <w:p w14:paraId="77290C6D" w14:textId="77777777" w:rsidR="006D091A" w:rsidRPr="006D091A" w:rsidRDefault="006D091A" w:rsidP="006D091A">
      <w:pPr>
        <w:rPr>
          <w:sz w:val="24"/>
          <w:szCs w:val="24"/>
          <w:lang w:val="en-IN"/>
        </w:rPr>
      </w:pPr>
      <w:r w:rsidRPr="006D091A">
        <w:rPr>
          <w:b/>
          <w:bCs/>
          <w:sz w:val="24"/>
          <w:szCs w:val="24"/>
          <w:lang w:val="en-IN"/>
        </w:rPr>
        <w:t>GitHub Repository</w:t>
      </w:r>
      <w:r w:rsidRPr="006D091A">
        <w:rPr>
          <w:sz w:val="24"/>
          <w:szCs w:val="24"/>
          <w:lang w:val="en-IN"/>
        </w:rPr>
        <w:t>: [Paste your GitHub link here]</w:t>
      </w:r>
    </w:p>
    <w:p w14:paraId="7CCEAF06" w14:textId="77777777" w:rsidR="006D091A" w:rsidRPr="006D091A" w:rsidRDefault="006D091A" w:rsidP="006D091A">
      <w:pPr>
        <w:rPr>
          <w:sz w:val="24"/>
          <w:szCs w:val="24"/>
          <w:lang w:val="en-IN"/>
        </w:rPr>
      </w:pPr>
      <w:r w:rsidRPr="006D091A">
        <w:rPr>
          <w:b/>
          <w:bCs/>
          <w:sz w:val="24"/>
          <w:szCs w:val="24"/>
          <w:lang w:val="en-IN"/>
        </w:rPr>
        <w:t>Live API URL</w:t>
      </w:r>
      <w:r w:rsidRPr="006D091A">
        <w:rPr>
          <w:sz w:val="24"/>
          <w:szCs w:val="24"/>
          <w:lang w:val="en-IN"/>
        </w:rPr>
        <w:t>: [Paste your deployed website link here]</w:t>
      </w:r>
    </w:p>
    <w:p w14:paraId="201D7C15" w14:textId="77777777" w:rsidR="006D091A" w:rsidRPr="006D091A" w:rsidRDefault="006D091A" w:rsidP="006D091A">
      <w:pPr>
        <w:rPr>
          <w:sz w:val="24"/>
          <w:szCs w:val="24"/>
          <w:lang w:val="en-IN"/>
        </w:rPr>
      </w:pPr>
      <w:r w:rsidRPr="006D091A">
        <w:rPr>
          <w:b/>
          <w:bCs/>
          <w:sz w:val="24"/>
          <w:szCs w:val="24"/>
          <w:lang w:val="en-IN"/>
        </w:rPr>
        <w:t>API Documentation</w:t>
      </w:r>
      <w:r w:rsidRPr="006D091A">
        <w:rPr>
          <w:sz w:val="24"/>
          <w:szCs w:val="24"/>
          <w:lang w:val="en-IN"/>
        </w:rPr>
        <w:t>: [Paste your live URL followed by /docs]</w:t>
      </w:r>
    </w:p>
    <w:p w14:paraId="262DF1B2" w14:textId="77777777" w:rsidR="006D091A" w:rsidRPr="006D091A" w:rsidRDefault="006D091A" w:rsidP="006D091A">
      <w:pPr>
        <w:rPr>
          <w:sz w:val="24"/>
          <w:szCs w:val="24"/>
          <w:lang w:val="en-IN"/>
        </w:rPr>
      </w:pPr>
      <w:r w:rsidRPr="006D091A">
        <w:rPr>
          <w:b/>
          <w:bCs/>
          <w:sz w:val="24"/>
          <w:szCs w:val="24"/>
          <w:lang w:val="en-IN"/>
        </w:rPr>
        <w:t>Local API URL</w:t>
      </w:r>
      <w:r w:rsidRPr="006D091A">
        <w:rPr>
          <w:sz w:val="24"/>
          <w:szCs w:val="24"/>
          <w:lang w:val="en-IN"/>
        </w:rPr>
        <w:t>: http://127.0.0.1:8000</w:t>
      </w:r>
    </w:p>
    <w:p w14:paraId="6B0DBC1F" w14:textId="77777777" w:rsidR="00B11403" w:rsidRDefault="00B11403" w:rsidP="00B11403">
      <w:pPr>
        <w:pStyle w:val="Heading1"/>
        <w:rPr>
          <w:sz w:val="32"/>
          <w:szCs w:val="32"/>
          <w:lang w:val="en-IN"/>
        </w:rPr>
      </w:pPr>
      <w:r w:rsidRPr="00B11403">
        <w:rPr>
          <w:sz w:val="32"/>
          <w:szCs w:val="32"/>
          <w:lang w:val="en-IN"/>
        </w:rPr>
        <w:t>Conclusion</w:t>
      </w:r>
    </w:p>
    <w:p w14:paraId="38F3165B" w14:textId="77777777" w:rsidR="001851A4" w:rsidRPr="001851A4" w:rsidRDefault="001851A4" w:rsidP="001851A4">
      <w:pPr>
        <w:rPr>
          <w:sz w:val="24"/>
          <w:szCs w:val="24"/>
          <w:lang w:val="en-IN"/>
        </w:rPr>
      </w:pPr>
      <w:r w:rsidRPr="001851A4">
        <w:rPr>
          <w:sz w:val="24"/>
          <w:szCs w:val="24"/>
          <w:lang w:val="en-IN"/>
        </w:rPr>
        <w:t xml:space="preserve">The Student Performance Analytics System is designed to </w:t>
      </w:r>
      <w:proofErr w:type="spellStart"/>
      <w:r w:rsidRPr="001851A4">
        <w:rPr>
          <w:sz w:val="24"/>
          <w:szCs w:val="24"/>
          <w:lang w:val="en-IN"/>
        </w:rPr>
        <w:t>analyze</w:t>
      </w:r>
      <w:proofErr w:type="spellEnd"/>
      <w:r w:rsidRPr="001851A4">
        <w:rPr>
          <w:sz w:val="24"/>
          <w:szCs w:val="24"/>
          <w:lang w:val="en-IN"/>
        </w:rPr>
        <w:t xml:space="preserve"> students’ academic performance using Python, Pandas, NumPy, and </w:t>
      </w:r>
      <w:proofErr w:type="spellStart"/>
      <w:r w:rsidRPr="001851A4">
        <w:rPr>
          <w:sz w:val="24"/>
          <w:szCs w:val="24"/>
          <w:lang w:val="en-IN"/>
        </w:rPr>
        <w:t>Streamlit</w:t>
      </w:r>
      <w:proofErr w:type="spellEnd"/>
      <w:r w:rsidRPr="001851A4">
        <w:rPr>
          <w:sz w:val="24"/>
          <w:szCs w:val="24"/>
          <w:lang w:val="en-IN"/>
        </w:rPr>
        <w:t xml:space="preserve">. It calculates average marks, </w:t>
      </w:r>
      <w:proofErr w:type="spellStart"/>
      <w:r w:rsidRPr="001851A4">
        <w:rPr>
          <w:sz w:val="24"/>
          <w:szCs w:val="24"/>
          <w:lang w:val="en-IN"/>
        </w:rPr>
        <w:t>analyzes</w:t>
      </w:r>
      <w:proofErr w:type="spellEnd"/>
      <w:r w:rsidRPr="001851A4">
        <w:rPr>
          <w:sz w:val="24"/>
          <w:szCs w:val="24"/>
          <w:lang w:val="en-IN"/>
        </w:rPr>
        <w:t xml:space="preserve"> attendance, compares subject-wise performance, and displays important statistics through an interactive dashboard. Features such as class-wise analysis, charts, student search, filters, and CSV export help users understand student data efficiently.</w:t>
      </w:r>
    </w:p>
    <w:p w14:paraId="19EF0BC7" w14:textId="02A388F8" w:rsidR="006D091A" w:rsidRPr="006D091A" w:rsidRDefault="001851A4" w:rsidP="006D091A">
      <w:pPr>
        <w:rPr>
          <w:sz w:val="24"/>
          <w:szCs w:val="24"/>
          <w:lang w:val="en-IN"/>
        </w:rPr>
      </w:pPr>
      <w:r w:rsidRPr="001851A4">
        <w:rPr>
          <w:sz w:val="24"/>
          <w:szCs w:val="24"/>
          <w:lang w:val="en-IN"/>
        </w:rPr>
        <w:t>Overall, this project demonstrates how data analysis and visualization can be used in the education sector. It helps identify performance patterns, monitor academic progress, and recognize areas where students may need additional support. In the future, the system can be improved by adding custom dataset uploads, examination-wise progress tracking, and personalized performance reports.</w:t>
      </w:r>
    </w:p>
    <w:p w14:paraId="6FFFE712" w14:textId="3DAC66C3" w:rsidR="00402DD7" w:rsidRPr="00402DD7" w:rsidRDefault="00402DD7" w:rsidP="00402DD7">
      <w:pPr>
        <w:pStyle w:val="Heading1"/>
        <w:rPr>
          <w:sz w:val="32"/>
          <w:szCs w:val="32"/>
          <w:lang w:val="en-IN"/>
        </w:rPr>
      </w:pPr>
      <w:r w:rsidRPr="00402DD7">
        <w:rPr>
          <w:sz w:val="32"/>
          <w:szCs w:val="32"/>
          <w:lang w:val="en-IN"/>
        </w:rPr>
        <w:t>Output and Screenshots</w:t>
      </w:r>
    </w:p>
    <w:p w14:paraId="4280976E" w14:textId="22DAA392" w:rsidR="00402DD7" w:rsidRDefault="001851A4" w:rsidP="00402DD7">
      <w:pPr>
        <w:rPr>
          <w:sz w:val="24"/>
          <w:szCs w:val="24"/>
          <w:lang w:val="en-IN"/>
        </w:rPr>
      </w:pPr>
      <w:r w:rsidRPr="001851A4">
        <w:rPr>
          <w:sz w:val="24"/>
          <w:szCs w:val="24"/>
          <w:lang w:val="en-IN"/>
        </w:rPr>
        <w:t>Screenshots of the actual running application should be added to demonstrate its functionality.</w:t>
      </w:r>
    </w:p>
    <w:p w14:paraId="00D9B3E7" w14:textId="4CC411FE" w:rsidR="001851A4" w:rsidRPr="00402DD7" w:rsidRDefault="001851A4" w:rsidP="00402DD7">
      <w:pPr>
        <w:rPr>
          <w:sz w:val="24"/>
          <w:szCs w:val="24"/>
          <w:lang w:val="en-IN"/>
        </w:rPr>
      </w:pPr>
      <w:r>
        <w:rPr>
          <w:noProof/>
          <w:sz w:val="24"/>
          <w:szCs w:val="24"/>
          <w:lang w:val="en-IN"/>
        </w:rPr>
        <w:lastRenderedPageBreak/>
        <w:drawing>
          <wp:inline distT="0" distB="0" distL="0" distR="0" wp14:anchorId="5DB6C87A" wp14:editId="3A5B5357">
            <wp:extent cx="3427307" cy="1927860"/>
            <wp:effectExtent l="0" t="0" r="1905" b="0"/>
            <wp:docPr id="4243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0555" name="Picture 42430555"/>
                    <pic:cNvPicPr/>
                  </pic:nvPicPr>
                  <pic:blipFill>
                    <a:blip r:embed="rId7"/>
                    <a:stretch>
                      <a:fillRect/>
                    </a:stretch>
                  </pic:blipFill>
                  <pic:spPr>
                    <a:xfrm>
                      <a:off x="0" y="0"/>
                      <a:ext cx="3434081" cy="1931671"/>
                    </a:xfrm>
                    <a:prstGeom prst="rect">
                      <a:avLst/>
                    </a:prstGeom>
                  </pic:spPr>
                </pic:pic>
              </a:graphicData>
            </a:graphic>
          </wp:inline>
        </w:drawing>
      </w:r>
      <w:r>
        <w:rPr>
          <w:noProof/>
          <w:sz w:val="24"/>
          <w:szCs w:val="24"/>
          <w:lang w:val="en-IN"/>
        </w:rPr>
        <w:drawing>
          <wp:inline distT="0" distB="0" distL="0" distR="0" wp14:anchorId="74D358C4" wp14:editId="454171DF">
            <wp:extent cx="3332480" cy="1874520"/>
            <wp:effectExtent l="0" t="0" r="1270" b="0"/>
            <wp:docPr id="1884695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95783" name="Picture 1884695783"/>
                    <pic:cNvPicPr/>
                  </pic:nvPicPr>
                  <pic:blipFill>
                    <a:blip r:embed="rId8"/>
                    <a:stretch>
                      <a:fillRect/>
                    </a:stretch>
                  </pic:blipFill>
                  <pic:spPr>
                    <a:xfrm>
                      <a:off x="0" y="0"/>
                      <a:ext cx="3336020" cy="1876511"/>
                    </a:xfrm>
                    <a:prstGeom prst="rect">
                      <a:avLst/>
                    </a:prstGeom>
                  </pic:spPr>
                </pic:pic>
              </a:graphicData>
            </a:graphic>
          </wp:inline>
        </w:drawing>
      </w:r>
      <w:r>
        <w:rPr>
          <w:noProof/>
          <w:sz w:val="24"/>
          <w:szCs w:val="24"/>
          <w:lang w:val="en-IN"/>
        </w:rPr>
        <w:drawing>
          <wp:inline distT="0" distB="0" distL="0" distR="0" wp14:anchorId="06ABB7FE" wp14:editId="41581AD8">
            <wp:extent cx="3291840" cy="1851660"/>
            <wp:effectExtent l="0" t="0" r="3810" b="0"/>
            <wp:docPr id="1096230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30385" name="Picture 1096230385"/>
                    <pic:cNvPicPr/>
                  </pic:nvPicPr>
                  <pic:blipFill>
                    <a:blip r:embed="rId9"/>
                    <a:stretch>
                      <a:fillRect/>
                    </a:stretch>
                  </pic:blipFill>
                  <pic:spPr>
                    <a:xfrm>
                      <a:off x="0" y="0"/>
                      <a:ext cx="3299205" cy="1855803"/>
                    </a:xfrm>
                    <a:prstGeom prst="rect">
                      <a:avLst/>
                    </a:prstGeom>
                  </pic:spPr>
                </pic:pic>
              </a:graphicData>
            </a:graphic>
          </wp:inline>
        </w:drawing>
      </w:r>
      <w:r>
        <w:rPr>
          <w:noProof/>
          <w:sz w:val="24"/>
          <w:szCs w:val="24"/>
          <w:lang w:val="en-IN"/>
        </w:rPr>
        <w:lastRenderedPageBreak/>
        <w:drawing>
          <wp:inline distT="0" distB="0" distL="0" distR="0" wp14:anchorId="2CB2485B" wp14:editId="044E7F79">
            <wp:extent cx="4131733" cy="2324100"/>
            <wp:effectExtent l="0" t="0" r="2540" b="0"/>
            <wp:docPr id="1697052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52827" name="Picture 1697052827"/>
                    <pic:cNvPicPr/>
                  </pic:nvPicPr>
                  <pic:blipFill>
                    <a:blip r:embed="rId10"/>
                    <a:stretch>
                      <a:fillRect/>
                    </a:stretch>
                  </pic:blipFill>
                  <pic:spPr>
                    <a:xfrm>
                      <a:off x="0" y="0"/>
                      <a:ext cx="4144035" cy="2331020"/>
                    </a:xfrm>
                    <a:prstGeom prst="rect">
                      <a:avLst/>
                    </a:prstGeom>
                  </pic:spPr>
                </pic:pic>
              </a:graphicData>
            </a:graphic>
          </wp:inline>
        </w:drawing>
      </w:r>
      <w:r>
        <w:rPr>
          <w:noProof/>
          <w:sz w:val="24"/>
          <w:szCs w:val="24"/>
          <w:lang w:val="en-IN"/>
        </w:rPr>
        <w:drawing>
          <wp:inline distT="0" distB="0" distL="0" distR="0" wp14:anchorId="18F31012" wp14:editId="69B87E0A">
            <wp:extent cx="4251960" cy="3291618"/>
            <wp:effectExtent l="0" t="0" r="0" b="4445"/>
            <wp:docPr id="1115640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40470" name="Picture 1115640470"/>
                    <pic:cNvPicPr/>
                  </pic:nvPicPr>
                  <pic:blipFill>
                    <a:blip r:embed="rId11"/>
                    <a:stretch>
                      <a:fillRect/>
                    </a:stretch>
                  </pic:blipFill>
                  <pic:spPr>
                    <a:xfrm>
                      <a:off x="0" y="0"/>
                      <a:ext cx="4269091" cy="3304880"/>
                    </a:xfrm>
                    <a:prstGeom prst="rect">
                      <a:avLst/>
                    </a:prstGeom>
                  </pic:spPr>
                </pic:pic>
              </a:graphicData>
            </a:graphic>
          </wp:inline>
        </w:drawing>
      </w:r>
    </w:p>
    <w:p w14:paraId="00660115" w14:textId="77777777" w:rsidR="00402DD7" w:rsidRPr="005A5300" w:rsidRDefault="00402DD7" w:rsidP="00B11403">
      <w:pPr>
        <w:rPr>
          <w:sz w:val="24"/>
          <w:szCs w:val="24"/>
          <w:lang w:val="en-IN"/>
        </w:rPr>
      </w:pPr>
    </w:p>
    <w:p w14:paraId="41818BE9" w14:textId="77777777" w:rsidR="00B11403" w:rsidRDefault="00B11403"/>
    <w:sectPr w:rsidR="00B11403"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92BC3"/>
    <w:multiLevelType w:val="hybridMultilevel"/>
    <w:tmpl w:val="35160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A8486D"/>
    <w:multiLevelType w:val="multilevel"/>
    <w:tmpl w:val="757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E5BA0"/>
    <w:multiLevelType w:val="multilevel"/>
    <w:tmpl w:val="8AC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956D8"/>
    <w:multiLevelType w:val="hybridMultilevel"/>
    <w:tmpl w:val="A322F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B84C08"/>
    <w:multiLevelType w:val="multilevel"/>
    <w:tmpl w:val="1EAE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02506"/>
    <w:multiLevelType w:val="multilevel"/>
    <w:tmpl w:val="126C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42DC2"/>
    <w:multiLevelType w:val="multilevel"/>
    <w:tmpl w:val="4516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71FFF"/>
    <w:multiLevelType w:val="multilevel"/>
    <w:tmpl w:val="3E22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A7576"/>
    <w:multiLevelType w:val="hybridMultilevel"/>
    <w:tmpl w:val="0C98A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95176D"/>
    <w:multiLevelType w:val="multilevel"/>
    <w:tmpl w:val="BA1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A0A14"/>
    <w:multiLevelType w:val="hybridMultilevel"/>
    <w:tmpl w:val="85B88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8460F1"/>
    <w:multiLevelType w:val="hybridMultilevel"/>
    <w:tmpl w:val="AE64C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5B0B98"/>
    <w:multiLevelType w:val="multilevel"/>
    <w:tmpl w:val="0B8E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BA2177"/>
    <w:multiLevelType w:val="hybridMultilevel"/>
    <w:tmpl w:val="20EE9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93FCA"/>
    <w:multiLevelType w:val="multilevel"/>
    <w:tmpl w:val="D49E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7C5AAD"/>
    <w:multiLevelType w:val="hybridMultilevel"/>
    <w:tmpl w:val="B0821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57469F"/>
    <w:multiLevelType w:val="hybridMultilevel"/>
    <w:tmpl w:val="05248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8747855">
    <w:abstractNumId w:val="8"/>
  </w:num>
  <w:num w:numId="2" w16cid:durableId="1869220054">
    <w:abstractNumId w:val="6"/>
  </w:num>
  <w:num w:numId="3" w16cid:durableId="844636600">
    <w:abstractNumId w:val="5"/>
  </w:num>
  <w:num w:numId="4" w16cid:durableId="610363287">
    <w:abstractNumId w:val="4"/>
  </w:num>
  <w:num w:numId="5" w16cid:durableId="1649937794">
    <w:abstractNumId w:val="7"/>
  </w:num>
  <w:num w:numId="6" w16cid:durableId="1958099081">
    <w:abstractNumId w:val="3"/>
  </w:num>
  <w:num w:numId="7" w16cid:durableId="211700176">
    <w:abstractNumId w:val="2"/>
  </w:num>
  <w:num w:numId="8" w16cid:durableId="1933080907">
    <w:abstractNumId w:val="1"/>
  </w:num>
  <w:num w:numId="9" w16cid:durableId="57018726">
    <w:abstractNumId w:val="0"/>
  </w:num>
  <w:num w:numId="10" w16cid:durableId="1989019383">
    <w:abstractNumId w:val="14"/>
  </w:num>
  <w:num w:numId="11" w16cid:durableId="1332757522">
    <w:abstractNumId w:val="12"/>
  </w:num>
  <w:num w:numId="12" w16cid:durableId="2049908805">
    <w:abstractNumId w:val="13"/>
  </w:num>
  <w:num w:numId="13" w16cid:durableId="1304120126">
    <w:abstractNumId w:val="19"/>
  </w:num>
  <w:num w:numId="14" w16cid:durableId="850949667">
    <w:abstractNumId w:val="23"/>
  </w:num>
  <w:num w:numId="15" w16cid:durableId="640967719">
    <w:abstractNumId w:val="9"/>
  </w:num>
  <w:num w:numId="16" w16cid:durableId="804349856">
    <w:abstractNumId w:val="17"/>
  </w:num>
  <w:num w:numId="17" w16cid:durableId="1152020227">
    <w:abstractNumId w:val="11"/>
  </w:num>
  <w:num w:numId="18" w16cid:durableId="1510410026">
    <w:abstractNumId w:val="25"/>
  </w:num>
  <w:num w:numId="19" w16cid:durableId="669793125">
    <w:abstractNumId w:val="18"/>
  </w:num>
  <w:num w:numId="20" w16cid:durableId="331377903">
    <w:abstractNumId w:val="22"/>
  </w:num>
  <w:num w:numId="21" w16cid:durableId="2135057118">
    <w:abstractNumId w:val="21"/>
  </w:num>
  <w:num w:numId="22" w16cid:durableId="1032806775">
    <w:abstractNumId w:val="20"/>
  </w:num>
  <w:num w:numId="23" w16cid:durableId="784230621">
    <w:abstractNumId w:val="10"/>
  </w:num>
  <w:num w:numId="24" w16cid:durableId="901216064">
    <w:abstractNumId w:val="16"/>
  </w:num>
  <w:num w:numId="25" w16cid:durableId="1535772107">
    <w:abstractNumId w:val="24"/>
  </w:num>
  <w:num w:numId="26" w16cid:durableId="105758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58"/>
    <w:rsid w:val="00034616"/>
    <w:rsid w:val="00044E44"/>
    <w:rsid w:val="0006063C"/>
    <w:rsid w:val="000D2E9F"/>
    <w:rsid w:val="001014B2"/>
    <w:rsid w:val="0015074B"/>
    <w:rsid w:val="001738A2"/>
    <w:rsid w:val="001851A4"/>
    <w:rsid w:val="001A712D"/>
    <w:rsid w:val="0029639D"/>
    <w:rsid w:val="002A006B"/>
    <w:rsid w:val="00326F90"/>
    <w:rsid w:val="00366DFC"/>
    <w:rsid w:val="0037061D"/>
    <w:rsid w:val="00402DD7"/>
    <w:rsid w:val="00443224"/>
    <w:rsid w:val="00445BC2"/>
    <w:rsid w:val="004C435E"/>
    <w:rsid w:val="005A5300"/>
    <w:rsid w:val="005D1330"/>
    <w:rsid w:val="00694BDF"/>
    <w:rsid w:val="006D091A"/>
    <w:rsid w:val="006F55B3"/>
    <w:rsid w:val="007043F2"/>
    <w:rsid w:val="007D3021"/>
    <w:rsid w:val="00965BF7"/>
    <w:rsid w:val="00A42736"/>
    <w:rsid w:val="00A817C7"/>
    <w:rsid w:val="00AA1D8D"/>
    <w:rsid w:val="00B11403"/>
    <w:rsid w:val="00B47730"/>
    <w:rsid w:val="00B7586A"/>
    <w:rsid w:val="00BE71F8"/>
    <w:rsid w:val="00C063E0"/>
    <w:rsid w:val="00C0766D"/>
    <w:rsid w:val="00C6407E"/>
    <w:rsid w:val="00CB0664"/>
    <w:rsid w:val="00D61679"/>
    <w:rsid w:val="00E20BED"/>
    <w:rsid w:val="00EE332C"/>
    <w:rsid w:val="00F0579D"/>
    <w:rsid w:val="00FC693F"/>
    <w:rsid w:val="00FD10CB"/>
    <w:rsid w:val="00FD34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729AF3-EA51-4745-B9E8-52AF5097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FD34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FD34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445BC2"/>
    <w:pPr>
      <w:spacing w:before="100" w:beforeAutospacing="1" w:after="100" w:afterAutospacing="1" w:line="240" w:lineRule="auto"/>
    </w:pPr>
    <w:rPr>
      <w:rFonts w:eastAsia="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445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45BC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45BC2"/>
    <w:rPr>
      <w:rFonts w:ascii="Courier New" w:eastAsia="Times New Roman" w:hAnsi="Courier New" w:cs="Courier New"/>
      <w:sz w:val="20"/>
      <w:szCs w:val="20"/>
    </w:rPr>
  </w:style>
  <w:style w:type="character" w:styleId="Hyperlink">
    <w:name w:val="Hyperlink"/>
    <w:basedOn w:val="DefaultParagraphFont"/>
    <w:uiPriority w:val="99"/>
    <w:unhideWhenUsed/>
    <w:rsid w:val="00445BC2"/>
    <w:rPr>
      <w:color w:val="0000FF" w:themeColor="hyperlink"/>
      <w:u w:val="single"/>
    </w:rPr>
  </w:style>
  <w:style w:type="character" w:styleId="UnresolvedMention">
    <w:name w:val="Unresolved Mention"/>
    <w:basedOn w:val="DefaultParagraphFont"/>
    <w:uiPriority w:val="99"/>
    <w:semiHidden/>
    <w:unhideWhenUsed/>
    <w:rsid w:val="00445B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27.0.0.1:8000/docs"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8</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medha s</cp:lastModifiedBy>
  <cp:revision>30</cp:revision>
  <dcterms:created xsi:type="dcterms:W3CDTF">2013-12-23T23:15:00Z</dcterms:created>
  <dcterms:modified xsi:type="dcterms:W3CDTF">2026-10-26T13:47:00Z</dcterms:modified>
  <cp:category/>
</cp:coreProperties>
</file>